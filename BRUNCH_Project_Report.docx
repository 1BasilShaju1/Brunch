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5E20"/>
          <w:sz w:val="28"/>
        </w:rPr>
        <w:t>ACADEMIC PROJECT REPORT</w:t>
      </w:r>
    </w:p>
    <w:p>
      <w:pPr>
        <w:spacing w:before="200" w:after="80"/>
        <w:jc w:val="center"/>
      </w:pPr>
      <w:r>
        <w:rPr>
          <w:b/>
          <w:color w:val="B23A2B"/>
          <w:sz w:val="72"/>
        </w:rPr>
        <w:t>BRUNCH</w:t>
      </w:r>
    </w:p>
    <w:p>
      <w:pPr>
        <w:spacing w:after="480"/>
        <w:jc w:val="center"/>
      </w:pPr>
      <w:r>
        <w:rPr>
          <w:i/>
          <w:color w:val="2D3142"/>
          <w:sz w:val="26"/>
        </w:rPr>
        <w:t>A Server-Side Rendered Food Delivery Platform with Zero-Database Local JSON File Storage</w:t>
      </w:r>
    </w:p>
    <w:p>
      <w:pPr>
        <w:spacing w:after="600"/>
        <w:jc w:val="center"/>
      </w:pPr>
      <w:r>
        <w:rPr>
          <w:b/>
          <w:color w:val="6B7280"/>
          <w:sz w:val="20"/>
        </w:rPr>
        <w:t>Java 17  |  Spring Boot 3  |  Thymeleaf SSR  |  Spring Security  |  Jackson JSON</w:t>
      </w:r>
    </w:p>
    <w:p>
      <w:pPr>
        <w:spacing w:after="80"/>
        <w:jc w:val="center"/>
      </w:pPr>
      <w:r>
        <w:rPr>
          <w:b/>
          <w:color w:val="2D3142"/>
          <w:sz w:val="26"/>
        </w:rPr>
        <w:t>Department of Computer Science &amp; Engineering</w:t>
        <w:br/>
        <w:t>THEJUS ENGINEERING COLLEGE</w:t>
      </w:r>
    </w:p>
    <w:p>
      <w:pPr>
        <w:spacing w:after="720"/>
        <w:jc w:val="center"/>
      </w:pPr>
      <w:r>
        <w:rPr>
          <w:color w:val="6B7280"/>
          <w:sz w:val="22"/>
        </w:rPr>
        <w:t>Academic Year 2026–2027</w:t>
      </w:r>
    </w:p>
    <w:tbl>
      <w:tblPr>
        <w:tblW w:type="auto" w:w="0"/>
        <w:jc w:val="center"/>
        <w:tblLayout w:type="fixed"/>
        <w:tblLook w:firstColumn="1" w:firstRow="1" w:lastColumn="0" w:lastRow="0" w:noHBand="0" w:noVBand="1" w:val="04A0"/>
      </w:tblPr>
      <w:tblGrid>
        <w:gridCol w:w="4680"/>
        <w:gridCol w:w="4680"/>
      </w:tblGrid>
      <w:tr>
        <w:tc>
          <w:tcPr>
            <w:tcW w:type="dxa" w:w="4608"/>
            <w:shd w:fill="FFF8F0"/>
            <w:tcMar>
              <w:top w:w="160" w:type="dxa"/>
              <w:bottom w:w="160" w:type="dxa"/>
              <w:left w:w="180" w:type="dxa"/>
              <w:right w:w="180" w:type="dxa"/>
            </w:tcMar>
          </w:tcPr>
          <w:p>
            <w:r>
              <w:rPr>
                <w:b/>
              </w:rPr>
              <w:t>Submitted to:</w:t>
              <w:br/>
            </w:r>
            <w:r>
              <w:rPr>
                <w:b/>
                <w:color w:val="B23A2B"/>
              </w:rPr>
              <w:t>Sabitha C B</w:t>
              <w:br/>
            </w:r>
            <w:r>
              <w:t>Assistant Professor</w:t>
              <w:br/>
              <w:t>Dept. of Computer Science &amp; Engineering</w:t>
              <w:br/>
              <w:t>Thejus Engineering College</w:t>
            </w:r>
          </w:p>
        </w:tc>
        <w:tc>
          <w:tcPr>
            <w:tcW w:type="dxa" w:w="4752"/>
            <w:shd w:fill="FFF8F0"/>
            <w:tcMar>
              <w:top w:w="160" w:type="dxa"/>
              <w:bottom w:w="160" w:type="dxa"/>
              <w:left w:w="180" w:type="dxa"/>
              <w:right w:w="180" w:type="dxa"/>
            </w:tcMar>
          </w:tcPr>
          <w:p>
            <w:r>
              <w:rPr>
                <w:b/>
              </w:rPr>
              <w:t>Submitted by:</w:t>
              <w:br/>
            </w:r>
            <w:r>
              <w:rPr>
                <w:b/>
                <w:color w:val="2D3142"/>
              </w:rPr>
              <w:t xml:space="preserve">• Aadhya Kannan </w:t>
            </w:r>
            <w:r>
              <w:rPr>
                <w:color w:val="6B7280"/>
              </w:rPr>
              <w:t>(TJE25CS001)</w:t>
              <w:br/>
            </w:r>
            <w:r>
              <w:rPr>
                <w:b/>
                <w:color w:val="2D3142"/>
              </w:rPr>
              <w:t xml:space="preserve">• Anaswara P S </w:t>
            </w:r>
            <w:r>
              <w:rPr>
                <w:color w:val="6B7280"/>
              </w:rPr>
              <w:t>(TJE25CS016)</w:t>
              <w:br/>
            </w:r>
            <w:r>
              <w:rPr>
                <w:b/>
                <w:color w:val="2D3142"/>
              </w:rPr>
              <w:t xml:space="preserve">• Aryananda S Nair </w:t>
            </w:r>
            <w:r>
              <w:rPr>
                <w:color w:val="6B7280"/>
              </w:rPr>
              <w:t>(TJE25CS026)</w:t>
              <w:br/>
            </w:r>
            <w:r>
              <w:rPr>
                <w:b/>
                <w:color w:val="2D3142"/>
              </w:rPr>
              <w:t xml:space="preserve">• Fidha A H </w:t>
            </w:r>
            <w:r>
              <w:rPr>
                <w:color w:val="6B7280"/>
              </w:rPr>
              <w:t>(TJE25CS039)</w:t>
              <w:br/>
            </w:r>
          </w:p>
        </w:tc>
      </w:tr>
    </w:tbl>
    <w:p>
      <w:r>
        <w:br w:type="page"/>
      </w:r>
    </w:p>
    <w:p>
      <w:pPr>
        <w:pStyle w:val="Heading1"/>
        <w:spacing w:before="280" w:after="120"/>
      </w:pPr>
      <w:r>
        <w:rPr>
          <w:b/>
          <w:color w:val="B23A2B"/>
          <w:sz w:val="36"/>
        </w:rPr>
        <w:t>📋 Table of Contents</w:t>
      </w:r>
    </w:p>
    <w:tbl>
      <w:tblPr>
        <w:tblW w:type="auto" w:w="0"/>
        <w:jc w:val="center"/>
        <w:tblLook w:firstColumn="1" w:firstRow="1" w:lastColumn="0" w:lastRow="0" w:noHBand="0" w:noVBand="1" w:val="04A0"/>
      </w:tblPr>
      <w:tblGrid>
        <w:gridCol w:w="3120"/>
        <w:gridCol w:w="3120"/>
        <w:gridCol w:w="3120"/>
      </w:tblGrid>
      <w:tr>
        <w:tc>
          <w:tcPr>
            <w:tcW w:type="dxa" w:w="1152"/>
            <w:shd w:fill="E2E8F0"/>
          </w:tcPr>
          <w:p>
            <w:r>
              <w:rPr>
                <w:b/>
              </w:rPr>
              <w:t>Sec</w:t>
            </w:r>
          </w:p>
        </w:tc>
        <w:tc>
          <w:tcPr>
            <w:tcW w:type="dxa" w:w="3744"/>
            <w:shd w:fill="E2E8F0"/>
          </w:tcPr>
          <w:p>
            <w:r>
              <w:rPr>
                <w:b/>
              </w:rPr>
              <w:t>Topic</w:t>
            </w:r>
          </w:p>
        </w:tc>
        <w:tc>
          <w:tcPr>
            <w:tcW w:type="dxa" w:w="4464"/>
            <w:shd w:fill="E2E8F0"/>
          </w:tcPr>
          <w:p>
            <w:r>
              <w:rPr>
                <w:b/>
              </w:rPr>
              <w:t>Description</w:t>
            </w:r>
          </w:p>
        </w:tc>
      </w:tr>
      <w:tr>
        <w:tc>
          <w:tcPr>
            <w:tcW w:type="dxa" w:w="3120"/>
            <w:tcMar>
              <w:top w:w="80" w:type="dxa"/>
              <w:bottom w:w="80" w:type="dxa"/>
              <w:left w:w="100" w:type="dxa"/>
              <w:right w:w="100" w:type="dxa"/>
            </w:tcMar>
          </w:tcPr>
          <w:p>
            <w:r>
              <w:rPr>
                <w:b/>
              </w:rPr>
              <w:t>01</w:t>
            </w:r>
          </w:p>
        </w:tc>
        <w:tc>
          <w:tcPr>
            <w:tcW w:type="dxa" w:w="3120"/>
            <w:tcMar>
              <w:top w:w="80" w:type="dxa"/>
              <w:bottom w:w="80" w:type="dxa"/>
              <w:left w:w="100" w:type="dxa"/>
              <w:right w:w="100" w:type="dxa"/>
            </w:tcMar>
          </w:tcPr>
          <w:p>
            <w:r>
              <w:rPr>
                <w:b/>
                <w:color w:val="B23A2B"/>
              </w:rPr>
              <w:t>Introduction &amp; Motivation</w:t>
            </w:r>
          </w:p>
        </w:tc>
        <w:tc>
          <w:tcPr>
            <w:tcW w:type="dxa" w:w="3120"/>
            <w:tcMar>
              <w:top w:w="80" w:type="dxa"/>
              <w:bottom w:w="80" w:type="dxa"/>
              <w:left w:w="100" w:type="dxa"/>
              <w:right w:w="100" w:type="dxa"/>
            </w:tcMar>
          </w:tcPr>
          <w:p>
            <w:r>
              <w:rPr>
                <w:color w:val="6B7280"/>
              </w:rPr>
              <w:t>Overview, core industry pain points, project objectives</w:t>
            </w:r>
          </w:p>
        </w:tc>
      </w:tr>
      <w:tr>
        <w:tc>
          <w:tcPr>
            <w:tcW w:type="dxa" w:w="3120"/>
            <w:tcMar>
              <w:top w:w="80" w:type="dxa"/>
              <w:bottom w:w="80" w:type="dxa"/>
              <w:left w:w="100" w:type="dxa"/>
              <w:right w:w="100" w:type="dxa"/>
            </w:tcMar>
          </w:tcPr>
          <w:p>
            <w:r>
              <w:rPr>
                <w:b/>
              </w:rPr>
              <w:t>02</w:t>
            </w:r>
          </w:p>
        </w:tc>
        <w:tc>
          <w:tcPr>
            <w:tcW w:type="dxa" w:w="3120"/>
            <w:tcMar>
              <w:top w:w="80" w:type="dxa"/>
              <w:bottom w:w="80" w:type="dxa"/>
              <w:left w:w="100" w:type="dxa"/>
              <w:right w:w="100" w:type="dxa"/>
            </w:tcMar>
          </w:tcPr>
          <w:p>
            <w:r>
              <w:rPr>
                <w:b/>
                <w:color w:val="B23A2B"/>
              </w:rPr>
              <w:t>Technology Stack &amp; Engineering Rationale</w:t>
            </w:r>
          </w:p>
        </w:tc>
        <w:tc>
          <w:tcPr>
            <w:tcW w:type="dxa" w:w="3120"/>
            <w:tcMar>
              <w:top w:w="80" w:type="dxa"/>
              <w:bottom w:w="80" w:type="dxa"/>
              <w:left w:w="100" w:type="dxa"/>
              <w:right w:w="100" w:type="dxa"/>
            </w:tcMar>
          </w:tcPr>
          <w:p>
            <w:r>
              <w:rPr>
                <w:color w:val="6B7280"/>
              </w:rPr>
              <w:t>Java 17, Spring Boot 3, Thymeleaf, Jackson, zero-database design</w:t>
            </w:r>
          </w:p>
        </w:tc>
      </w:tr>
      <w:tr>
        <w:tc>
          <w:tcPr>
            <w:tcW w:type="dxa" w:w="3120"/>
            <w:tcMar>
              <w:top w:w="80" w:type="dxa"/>
              <w:bottom w:w="80" w:type="dxa"/>
              <w:left w:w="100" w:type="dxa"/>
              <w:right w:w="100" w:type="dxa"/>
            </w:tcMar>
          </w:tcPr>
          <w:p>
            <w:r>
              <w:rPr>
                <w:b/>
              </w:rPr>
              <w:t>03</w:t>
            </w:r>
          </w:p>
        </w:tc>
        <w:tc>
          <w:tcPr>
            <w:tcW w:type="dxa" w:w="3120"/>
            <w:tcMar>
              <w:top w:w="80" w:type="dxa"/>
              <w:bottom w:w="80" w:type="dxa"/>
              <w:left w:w="100" w:type="dxa"/>
              <w:right w:w="100" w:type="dxa"/>
            </w:tcMar>
          </w:tcPr>
          <w:p>
            <w:r>
              <w:rPr>
                <w:b/>
                <w:color w:val="B23A2B"/>
              </w:rPr>
              <w:t>System Architecture &amp; Workflows</w:t>
            </w:r>
          </w:p>
        </w:tc>
        <w:tc>
          <w:tcPr>
            <w:tcW w:type="dxa" w:w="3120"/>
            <w:tcMar>
              <w:top w:w="80" w:type="dxa"/>
              <w:bottom w:w="80" w:type="dxa"/>
              <w:left w:w="100" w:type="dxa"/>
              <w:right w:w="100" w:type="dxa"/>
            </w:tcMar>
          </w:tcPr>
          <w:p>
            <w:r>
              <w:rPr>
                <w:color w:val="6B7280"/>
              </w:rPr>
              <w:t>Customer flow, Restaurant management flow, multi-role security</w:t>
            </w:r>
          </w:p>
        </w:tc>
      </w:tr>
      <w:tr>
        <w:tc>
          <w:tcPr>
            <w:tcW w:type="dxa" w:w="3120"/>
            <w:tcMar>
              <w:top w:w="80" w:type="dxa"/>
              <w:bottom w:w="80" w:type="dxa"/>
              <w:left w:w="100" w:type="dxa"/>
              <w:right w:w="100" w:type="dxa"/>
            </w:tcMar>
          </w:tcPr>
          <w:p>
            <w:r>
              <w:rPr>
                <w:b/>
              </w:rPr>
              <w:t>04</w:t>
            </w:r>
          </w:p>
        </w:tc>
        <w:tc>
          <w:tcPr>
            <w:tcW w:type="dxa" w:w="3120"/>
            <w:tcMar>
              <w:top w:w="80" w:type="dxa"/>
              <w:bottom w:w="80" w:type="dxa"/>
              <w:left w:w="100" w:type="dxa"/>
              <w:right w:w="100" w:type="dxa"/>
            </w:tcMar>
          </w:tcPr>
          <w:p>
            <w:r>
              <w:rPr>
                <w:b/>
                <w:color w:val="B23A2B"/>
              </w:rPr>
              <w:t>File-Based Data Storage Architecture</w:t>
            </w:r>
          </w:p>
        </w:tc>
        <w:tc>
          <w:tcPr>
            <w:tcW w:type="dxa" w:w="3120"/>
            <w:tcMar>
              <w:top w:w="80" w:type="dxa"/>
              <w:bottom w:w="80" w:type="dxa"/>
              <w:left w:w="100" w:type="dxa"/>
              <w:right w:w="100" w:type="dxa"/>
            </w:tcMar>
          </w:tcPr>
          <w:p>
            <w:r>
              <w:rPr>
                <w:color w:val="6B7280"/>
              </w:rPr>
              <w:t>Structure of data/ JSON files, thread-safe sync, sequential IDs</w:t>
            </w:r>
          </w:p>
        </w:tc>
      </w:tr>
      <w:tr>
        <w:tc>
          <w:tcPr>
            <w:tcW w:type="dxa" w:w="3120"/>
            <w:tcMar>
              <w:top w:w="80" w:type="dxa"/>
              <w:bottom w:w="80" w:type="dxa"/>
              <w:left w:w="100" w:type="dxa"/>
              <w:right w:w="100" w:type="dxa"/>
            </w:tcMar>
          </w:tcPr>
          <w:p>
            <w:r>
              <w:rPr>
                <w:b/>
              </w:rPr>
              <w:t>05</w:t>
            </w:r>
          </w:p>
        </w:tc>
        <w:tc>
          <w:tcPr>
            <w:tcW w:type="dxa" w:w="3120"/>
            <w:tcMar>
              <w:top w:w="80" w:type="dxa"/>
              <w:bottom w:w="80" w:type="dxa"/>
              <w:left w:w="100" w:type="dxa"/>
              <w:right w:w="100" w:type="dxa"/>
            </w:tcMar>
          </w:tcPr>
          <w:p>
            <w:r>
              <w:rPr>
                <w:b/>
                <w:color w:val="B23A2B"/>
              </w:rPr>
              <w:t>User Interface &amp; UX Design</w:t>
            </w:r>
          </w:p>
        </w:tc>
        <w:tc>
          <w:tcPr>
            <w:tcW w:type="dxa" w:w="3120"/>
            <w:tcMar>
              <w:top w:w="80" w:type="dxa"/>
              <w:bottom w:w="80" w:type="dxa"/>
              <w:left w:w="100" w:type="dxa"/>
              <w:right w:w="100" w:type="dxa"/>
            </w:tcMar>
          </w:tcPr>
          <w:p>
            <w:r>
              <w:rPr>
                <w:color w:val="6B7280"/>
              </w:rPr>
              <w:t>Responsive layout, design tokens, mobile bottom navigation bar</w:t>
            </w:r>
          </w:p>
        </w:tc>
      </w:tr>
      <w:tr>
        <w:tc>
          <w:tcPr>
            <w:tcW w:type="dxa" w:w="3120"/>
            <w:tcMar>
              <w:top w:w="80" w:type="dxa"/>
              <w:bottom w:w="80" w:type="dxa"/>
              <w:left w:w="100" w:type="dxa"/>
              <w:right w:w="100" w:type="dxa"/>
            </w:tcMar>
          </w:tcPr>
          <w:p>
            <w:r>
              <w:rPr>
                <w:b/>
              </w:rPr>
              <w:t>06</w:t>
            </w:r>
          </w:p>
        </w:tc>
        <w:tc>
          <w:tcPr>
            <w:tcW w:type="dxa" w:w="3120"/>
            <w:tcMar>
              <w:top w:w="80" w:type="dxa"/>
              <w:bottom w:w="80" w:type="dxa"/>
              <w:left w:w="100" w:type="dxa"/>
              <w:right w:w="100" w:type="dxa"/>
            </w:tcMar>
          </w:tcPr>
          <w:p>
            <w:r>
              <w:rPr>
                <w:b/>
                <w:color w:val="B23A2B"/>
              </w:rPr>
              <w:t>Core Backend &amp; Frontend Source Code</w:t>
            </w:r>
          </w:p>
        </w:tc>
        <w:tc>
          <w:tcPr>
            <w:tcW w:type="dxa" w:w="3120"/>
            <w:tcMar>
              <w:top w:w="80" w:type="dxa"/>
              <w:bottom w:w="80" w:type="dxa"/>
              <w:left w:w="100" w:type="dxa"/>
              <w:right w:w="100" w:type="dxa"/>
            </w:tcMar>
          </w:tcPr>
          <w:p>
            <w:r>
              <w:rPr>
                <w:color w:val="6B7280"/>
              </w:rPr>
              <w:t>FileStorageService, SecurityConfig, OrderService, Controllers, Templates</w:t>
            </w:r>
          </w:p>
        </w:tc>
      </w:tr>
      <w:tr>
        <w:tc>
          <w:tcPr>
            <w:tcW w:type="dxa" w:w="3120"/>
            <w:tcMar>
              <w:top w:w="80" w:type="dxa"/>
              <w:bottom w:w="80" w:type="dxa"/>
              <w:left w:w="100" w:type="dxa"/>
              <w:right w:w="100" w:type="dxa"/>
            </w:tcMar>
          </w:tcPr>
          <w:p>
            <w:r>
              <w:rPr>
                <w:b/>
              </w:rPr>
              <w:t>07</w:t>
            </w:r>
          </w:p>
        </w:tc>
        <w:tc>
          <w:tcPr>
            <w:tcW w:type="dxa" w:w="3120"/>
            <w:tcMar>
              <w:top w:w="80" w:type="dxa"/>
              <w:bottom w:w="80" w:type="dxa"/>
              <w:left w:w="100" w:type="dxa"/>
              <w:right w:w="100" w:type="dxa"/>
            </w:tcMar>
          </w:tcPr>
          <w:p>
            <w:r>
              <w:rPr>
                <w:b/>
                <w:color w:val="B23A2B"/>
              </w:rPr>
              <w:t>Deployment &amp; Verification Guide</w:t>
            </w:r>
          </w:p>
        </w:tc>
        <w:tc>
          <w:tcPr>
            <w:tcW w:type="dxa" w:w="3120"/>
            <w:tcMar>
              <w:top w:w="80" w:type="dxa"/>
              <w:bottom w:w="80" w:type="dxa"/>
              <w:left w:w="100" w:type="dxa"/>
              <w:right w:w="100" w:type="dxa"/>
            </w:tcMar>
          </w:tcPr>
          <w:p>
            <w:r>
              <w:rPr>
                <w:color w:val="6B7280"/>
              </w:rPr>
              <w:t>Docker multi-stage build, zero-configuration Render deployment</w:t>
            </w:r>
          </w:p>
        </w:tc>
      </w:tr>
      <w:tr>
        <w:tc>
          <w:tcPr>
            <w:tcW w:type="dxa" w:w="3120"/>
            <w:tcMar>
              <w:top w:w="80" w:type="dxa"/>
              <w:bottom w:w="80" w:type="dxa"/>
              <w:left w:w="100" w:type="dxa"/>
              <w:right w:w="100" w:type="dxa"/>
            </w:tcMar>
          </w:tcPr>
          <w:p>
            <w:r>
              <w:rPr>
                <w:b/>
              </w:rPr>
              <w:t>08</w:t>
            </w:r>
          </w:p>
        </w:tc>
        <w:tc>
          <w:tcPr>
            <w:tcW w:type="dxa" w:w="3120"/>
            <w:tcMar>
              <w:top w:w="80" w:type="dxa"/>
              <w:bottom w:w="80" w:type="dxa"/>
              <w:left w:w="100" w:type="dxa"/>
              <w:right w:w="100" w:type="dxa"/>
            </w:tcMar>
          </w:tcPr>
          <w:p>
            <w:r>
              <w:rPr>
                <w:b/>
                <w:color w:val="B23A2B"/>
              </w:rPr>
              <w:t>Conclusion &amp; Future Enhancements</w:t>
            </w:r>
          </w:p>
        </w:tc>
        <w:tc>
          <w:tcPr>
            <w:tcW w:type="dxa" w:w="3120"/>
            <w:tcMar>
              <w:top w:w="80" w:type="dxa"/>
              <w:bottom w:w="80" w:type="dxa"/>
              <w:left w:w="100" w:type="dxa"/>
              <w:right w:w="100" w:type="dxa"/>
            </w:tcMar>
          </w:tcPr>
          <w:p>
            <w:r>
              <w:rPr>
                <w:color w:val="6B7280"/>
              </w:rPr>
              <w:t>Summary of accomplishments, academic learning outcomes, future scope</w:t>
            </w:r>
          </w:p>
        </w:tc>
      </w:tr>
    </w:tbl>
    <w:p>
      <w:r>
        <w:br w:type="page"/>
      </w:r>
    </w:p>
    <w:p>
      <w:pPr>
        <w:pStyle w:val="Heading1"/>
        <w:spacing w:before="280" w:after="120"/>
      </w:pPr>
      <w:r>
        <w:rPr>
          <w:b/>
          <w:color w:val="B23A2B"/>
          <w:sz w:val="36"/>
        </w:rPr>
        <w:t>1. Introduction &amp; Motivation</w:t>
      </w:r>
    </w:p>
    <w:p>
      <w:pPr>
        <w:spacing w:after="120" w:line="276" w:lineRule="auto"/>
      </w:pPr>
      <w:r>
        <w:rPr>
          <w:color w:val="2D3142"/>
          <w:sz w:val="22"/>
        </w:rPr>
        <w:t>BRUNCH is a modern, server-side rendered food delivery web application developed with Java 17 and Spring Boot 3+. It provides an end-to-end digital ecosystem connecting culinary establishments (restaurants and cafes) with everyday customers through an intuitive, mobile-responsive web interface.</w:t>
      </w:r>
    </w:p>
    <w:p>
      <w:pPr>
        <w:pStyle w:val="Heading2"/>
        <w:spacing w:before="280" w:after="120"/>
      </w:pPr>
      <w:r>
        <w:rPr>
          <w:b/>
          <w:color w:val="1B5E20"/>
          <w:sz w:val="28"/>
        </w:rPr>
        <w:t>1.1 Why This Project?</w:t>
      </w:r>
    </w:p>
    <w:p>
      <w:pPr>
        <w:spacing w:after="120" w:line="276" w:lineRule="auto"/>
      </w:pPr>
      <w:r>
        <w:rPr>
          <w:color w:val="2D3142"/>
          <w:sz w:val="22"/>
        </w:rPr>
        <w:t>The online food ordering and quick-commerce space in India has experienced exponential growth. However, existing commercial platforms impose high commission rates (often 25% to 35% per order), complicated onboarding workflows, and heavy software overhead that disadvantage small neighborhood cafes, breakfast joints, and cloud kitchens. On the technical side, most modern educational sample applications heavily overcomplicate simple web workflows by mandating separate frontend single-page application (SPA) frameworks (Node.js/React), cloud database instances (managed MySQL, MongoDB, Firebase), and elaborate microservice architectures. These complex setups frequently result in high deployment friction, database connection pool exhaustion on free hosting tiers, and fragile configuration dependencies.</w:t>
      </w:r>
    </w:p>
    <w:p>
      <w:pPr>
        <w:pStyle w:val="Heading2"/>
        <w:spacing w:before="280" w:after="120"/>
      </w:pPr>
      <w:r>
        <w:rPr>
          <w:b/>
          <w:color w:val="1B5E20"/>
          <w:sz w:val="28"/>
        </w:rPr>
        <w:t>1.2 Core Problems Solved by Brunch</w:t>
      </w:r>
    </w:p>
    <w:p>
      <w:pPr>
        <w:spacing w:after="120" w:line="276" w:lineRule="auto"/>
      </w:pPr>
      <w:r>
        <w:rPr>
          <w:b/>
          <w:color w:val="2D3142"/>
        </w:rPr>
        <w:t xml:space="preserve">Zero Cloud Database Overhead: </w:t>
      </w:r>
      <w:r>
        <w:rPr>
          <w:color w:val="2D3142"/>
          <w:sz w:val="22"/>
        </w:rPr>
        <w:t>By replacing cloud database instances with a robust, thread-safe local JSON file storage architecture, the application requires zero external database configuration, zero connection string troubleshooting, and zero database server costs.</w:t>
      </w:r>
    </w:p>
    <w:p>
      <w:pPr>
        <w:spacing w:after="120" w:line="276" w:lineRule="auto"/>
      </w:pPr>
      <w:r>
        <w:rPr>
          <w:b/>
          <w:color w:val="2D3142"/>
        </w:rPr>
        <w:t xml:space="preserve">Two Streamlined Stakeholder Roles: </w:t>
      </w:r>
      <w:r>
        <w:rPr>
          <w:color w:val="2D3142"/>
          <w:sz w:val="22"/>
        </w:rPr>
        <w:t>Simplifies operations by establishing exactly two authenticated roles: CUSTOMER (browsing restaurants, cart isolation, ordering, receipt tracking) and RESTAURANT (profile management, menu CRUD, live order status progression).</w:t>
      </w:r>
    </w:p>
    <w:p>
      <w:pPr>
        <w:spacing w:after="120" w:line="276" w:lineRule="auto"/>
      </w:pPr>
      <w:r>
        <w:rPr>
          <w:b/>
          <w:color w:val="2D3142"/>
        </w:rPr>
        <w:t xml:space="preserve">Cart Isolation &amp; Integrity: </w:t>
      </w:r>
      <w:r>
        <w:rPr>
          <w:color w:val="2D3142"/>
          <w:sz w:val="22"/>
        </w:rPr>
        <w:t>Enforces strict single-restaurant cart rules preventing conflicting order fulfillment from multiple geographic locations in one ticket.</w:t>
      </w:r>
    </w:p>
    <w:p>
      <w:pPr>
        <w:spacing w:after="120" w:line="276" w:lineRule="auto"/>
      </w:pPr>
      <w:r>
        <w:rPr>
          <w:b/>
          <w:color w:val="2D3142"/>
        </w:rPr>
        <w:t xml:space="preserve">True Cross-Platform Mobile Experience: </w:t>
      </w:r>
      <w:r>
        <w:rPr>
          <w:color w:val="2D3142"/>
          <w:sz w:val="22"/>
        </w:rPr>
        <w:t>Designed with a mobile-first philosophy featuring an app-like bottom navigation bar, touch-friendly touch targets, and server-side rendered speed with near-zero JavaScript bundle overhead.</w:t>
      </w:r>
    </w:p>
    <w:p>
      <w:r>
        <w:br w:type="page"/>
      </w:r>
    </w:p>
    <w:p>
      <w:pPr>
        <w:pStyle w:val="Heading1"/>
        <w:spacing w:before="280" w:after="120"/>
      </w:pPr>
      <w:r>
        <w:rPr>
          <w:b/>
          <w:color w:val="B23A2B"/>
          <w:sz w:val="36"/>
        </w:rPr>
        <w:t>2. Technology Stack &amp; System Architecture</w:t>
      </w:r>
    </w:p>
    <w:p>
      <w:pPr>
        <w:spacing w:after="120" w:line="276" w:lineRule="auto"/>
      </w:pPr>
      <w:r>
        <w:rPr>
          <w:color w:val="2D3142"/>
          <w:sz w:val="22"/>
        </w:rPr>
        <w:t>Brunch is engineered following enterprise Java architectural standards while intentionally minimizing operational and cloud infrastructure dependencies.</w:t>
      </w:r>
    </w:p>
    <w:p>
      <w:pPr>
        <w:spacing w:after="120" w:line="276" w:lineRule="auto"/>
      </w:pPr>
      <w:r>
        <w:rPr>
          <w:b/>
          <w:color w:val="2D3142"/>
        </w:rPr>
        <w:t xml:space="preserve">Backend Runtime: </w:t>
      </w:r>
      <w:r>
        <w:rPr>
          <w:color w:val="2D3142"/>
          <w:sz w:val="22"/>
        </w:rPr>
        <w:t>Java Development Kit (JDK) 17 / OpenJDK 21 LTS</w:t>
      </w:r>
    </w:p>
    <w:p>
      <w:pPr>
        <w:spacing w:after="120" w:line="276" w:lineRule="auto"/>
      </w:pPr>
      <w:r>
        <w:rPr>
          <w:b/>
          <w:color w:val="2D3142"/>
        </w:rPr>
        <w:t xml:space="preserve">Framework: </w:t>
      </w:r>
      <w:r>
        <w:rPr>
          <w:color w:val="2D3142"/>
          <w:sz w:val="22"/>
        </w:rPr>
        <w:t>Spring Boot 3.3.4 (Spring Web, Spring MVC, Spring Security 6, Spring Validation)</w:t>
      </w:r>
    </w:p>
    <w:p>
      <w:pPr>
        <w:spacing w:after="120" w:line="276" w:lineRule="auto"/>
      </w:pPr>
      <w:r>
        <w:rPr>
          <w:b/>
          <w:color w:val="2D3142"/>
        </w:rPr>
        <w:t xml:space="preserve">View Engine: </w:t>
      </w:r>
      <w:r>
        <w:rPr>
          <w:color w:val="2D3142"/>
          <w:sz w:val="22"/>
        </w:rPr>
        <w:t>Thymeleaf 3+ with Spring Security 6 Integration dialect for Server-Side Rendering (SSR)</w:t>
      </w:r>
    </w:p>
    <w:p>
      <w:pPr>
        <w:spacing w:after="120" w:line="276" w:lineRule="auto"/>
      </w:pPr>
      <w:r>
        <w:rPr>
          <w:b/>
          <w:color w:val="2D3142"/>
        </w:rPr>
        <w:t xml:space="preserve">Data Persistence Engine: </w:t>
      </w:r>
      <w:r>
        <w:rPr>
          <w:color w:val="2D3142"/>
          <w:sz w:val="22"/>
        </w:rPr>
        <w:t>Jackson Databind (v2.17+) with JSR-310 JavaTimeModule — Thread-Safe JSON File-Based Storage</w:t>
      </w:r>
    </w:p>
    <w:p>
      <w:pPr>
        <w:spacing w:after="120" w:line="276" w:lineRule="auto"/>
      </w:pPr>
      <w:r>
        <w:rPr>
          <w:b/>
          <w:color w:val="2D3142"/>
        </w:rPr>
        <w:t xml:space="preserve">Build &amp; Package Manager: </w:t>
      </w:r>
      <w:r>
        <w:rPr>
          <w:color w:val="2D3142"/>
          <w:sz w:val="22"/>
        </w:rPr>
        <w:t>Apache Maven 3.9+ with Spring Boot Maven Plugin</w:t>
      </w:r>
    </w:p>
    <w:p>
      <w:pPr>
        <w:spacing w:after="120" w:line="276" w:lineRule="auto"/>
      </w:pPr>
      <w:r>
        <w:rPr>
          <w:b/>
          <w:color w:val="2D3142"/>
        </w:rPr>
        <w:t xml:space="preserve">Containerization: </w:t>
      </w:r>
      <w:r>
        <w:rPr>
          <w:color w:val="2D3142"/>
          <w:sz w:val="22"/>
        </w:rPr>
        <w:t>Multi-stage Docker build with Eclipse Temurin JRE 17 Alpine runtime</w:t>
      </w:r>
    </w:p>
    <w:p>
      <w:pPr>
        <w:spacing w:after="120" w:line="276" w:lineRule="auto"/>
      </w:pPr>
      <w:r>
        <w:rPr>
          <w:b/>
          <w:color w:val="2D3142"/>
        </w:rPr>
        <w:t xml:space="preserve">Deployment Target: </w:t>
      </w:r>
      <w:r>
        <w:rPr>
          <w:color w:val="2D3142"/>
          <w:sz w:val="22"/>
        </w:rPr>
        <w:t>Render Web Service (Dynamic PORT environment variable binding to 0.0.0.0)</w:t>
      </w:r>
    </w:p>
    <w:p>
      <w:pPr>
        <w:pStyle w:val="Heading2"/>
        <w:spacing w:before="280" w:after="120"/>
      </w:pPr>
      <w:r>
        <w:rPr>
          <w:b/>
          <w:color w:val="1B5E20"/>
          <w:sz w:val="28"/>
        </w:rPr>
        <w:t>2.1 The 'Zero-Database' Architecture: Design &amp; Rationale</w:t>
      </w:r>
    </w:p>
    <w:p>
      <w:pPr>
        <w:spacing w:after="120" w:line="276" w:lineRule="auto"/>
      </w:pPr>
      <w:r>
        <w:rPr>
          <w:color w:val="2D3142"/>
          <w:sz w:val="22"/>
        </w:rPr>
        <w:t>Conventional database drivers (such as MySQL Connector/J or PostgreSQL JDBC) require active listening socket connections, credential handshakes, and schema migrations. In ephemeral cloud environments like Render's free tier, database sleep cycles cause application boot timeouts and connection failures. Brunch implements a dedicated FileStorageService.java that loads all data into memory at application startup and writes through to structured JSON files on every mutation. This guarantees sub-millisecond read latency, eliminates database network roundtrips, and ensures 100% plug-and-play deployment.</w:t>
      </w:r>
    </w:p>
    <w:p>
      <w:r>
        <w:br w:type="page"/>
      </w:r>
    </w:p>
    <w:p>
      <w:pPr>
        <w:pStyle w:val="Heading1"/>
        <w:spacing w:before="280" w:after="120"/>
      </w:pPr>
      <w:r>
        <w:rPr>
          <w:b/>
          <w:color w:val="B23A2B"/>
          <w:sz w:val="36"/>
        </w:rPr>
        <w:t>3. System Roles &amp; Functional Modules</w:t>
      </w:r>
    </w:p>
    <w:p>
      <w:pPr>
        <w:pStyle w:val="Heading2"/>
        <w:spacing w:before="280" w:after="120"/>
      </w:pPr>
      <w:r>
        <w:rPr>
          <w:b/>
          <w:color w:val="1B5E20"/>
          <w:sz w:val="28"/>
        </w:rPr>
        <w:t>3.1 Customer Capabilities</w:t>
      </w:r>
    </w:p>
    <w:p>
      <w:pPr>
        <w:spacing w:after="120" w:line="276" w:lineRule="auto"/>
      </w:pPr>
      <w:r>
        <w:rPr>
          <w:b/>
          <w:color w:val="2D3142"/>
        </w:rPr>
        <w:t xml:space="preserve">Account Lifecycle: </w:t>
      </w:r>
      <w:r>
        <w:rPr>
          <w:color w:val="2D3142"/>
          <w:sz w:val="22"/>
        </w:rPr>
        <w:t>Registration with BCrypt password hashing, session-based login, and instant customer dashboard access.</w:t>
      </w:r>
    </w:p>
    <w:p>
      <w:pPr>
        <w:spacing w:after="120" w:line="276" w:lineRule="auto"/>
      </w:pPr>
      <w:r>
        <w:rPr>
          <w:b/>
          <w:color w:val="2D3142"/>
        </w:rPr>
        <w:t xml:space="preserve">Restaurant Discovery: </w:t>
      </w:r>
      <w:r>
        <w:rPr>
          <w:color w:val="2D3142"/>
          <w:sz w:val="22"/>
        </w:rPr>
        <w:t>Explore restaurants across different cities (e.g., Bangalore, Mumbai) with real-time text search and filter by opening hours.</w:t>
      </w:r>
    </w:p>
    <w:p>
      <w:pPr>
        <w:spacing w:after="120" w:line="276" w:lineRule="auto"/>
      </w:pPr>
      <w:r>
        <w:rPr>
          <w:b/>
          <w:color w:val="2D3142"/>
        </w:rPr>
        <w:t xml:space="preserve">Menu &amp; Dish Exploration: </w:t>
      </w:r>
      <w:r>
        <w:rPr>
          <w:color w:val="2D3142"/>
          <w:sz w:val="22"/>
        </w:rPr>
        <w:t>Browse food items across five standard categories: Breakfast, Main Course, Snacks, Drinks, and Desserts. View detailed dish descriptions and live availability indicators.</w:t>
      </w:r>
    </w:p>
    <w:p>
      <w:pPr>
        <w:spacing w:after="120" w:line="276" w:lineRule="auto"/>
      </w:pPr>
      <w:r>
        <w:rPr>
          <w:b/>
          <w:color w:val="2D3142"/>
        </w:rPr>
        <w:t xml:space="preserve">Shopping Cart &amp; Checkout: </w:t>
      </w:r>
      <w:r>
        <w:rPr>
          <w:color w:val="2D3142"/>
          <w:sz w:val="22"/>
        </w:rPr>
        <w:t>Add dishes to cart with automatic single-restaurant validation, modify item quantities, choose between Pickup (Free) or Delivery (₹30 fee), select payment method (Cash on Delivery or simulated UPI), and place orders.</w:t>
      </w:r>
    </w:p>
    <w:p>
      <w:pPr>
        <w:spacing w:after="120" w:line="276" w:lineRule="auto"/>
      </w:pPr>
      <w:r>
        <w:rPr>
          <w:b/>
          <w:color w:val="2D3142"/>
        </w:rPr>
        <w:t xml:space="preserve">Order Tracking &amp; Receipts: </w:t>
      </w:r>
      <w:r>
        <w:rPr>
          <w:color w:val="2D3142"/>
          <w:sz w:val="22"/>
        </w:rPr>
        <w:t>View complete order history, inspect formatted itemized digital receipts, and cancel orders while still in PENDING status.</w:t>
      </w:r>
    </w:p>
    <w:p>
      <w:pPr>
        <w:pStyle w:val="Heading2"/>
        <w:spacing w:before="280" w:after="120"/>
      </w:pPr>
      <w:r>
        <w:rPr>
          <w:b/>
          <w:color w:val="1B5E20"/>
          <w:sz w:val="28"/>
        </w:rPr>
        <w:t>3.2 Restaurant Partner Capabilities</w:t>
      </w:r>
    </w:p>
    <w:p>
      <w:pPr>
        <w:spacing w:after="120" w:line="276" w:lineRule="auto"/>
      </w:pPr>
      <w:r>
        <w:rPr>
          <w:b/>
          <w:color w:val="2D3142"/>
        </w:rPr>
        <w:t xml:space="preserve">Partner Registration &amp; Profile: </w:t>
      </w:r>
      <w:r>
        <w:rPr>
          <w:color w:val="2D3142"/>
          <w:sz w:val="22"/>
        </w:rPr>
        <w:t>Dedicated restaurant onboarding with kitchen profile settings (restaurant name, address, city, phone, opening and closing hours).</w:t>
      </w:r>
    </w:p>
    <w:p>
      <w:pPr>
        <w:spacing w:after="120" w:line="276" w:lineRule="auto"/>
      </w:pPr>
      <w:r>
        <w:rPr>
          <w:b/>
          <w:color w:val="2D3142"/>
        </w:rPr>
        <w:t xml:space="preserve">Live Restaurant Dashboard: </w:t>
      </w:r>
      <w:r>
        <w:rPr>
          <w:color w:val="2D3142"/>
          <w:sz w:val="22"/>
        </w:rPr>
        <w:t>Real-time metrics tracking total listed items, total received orders, active pending orders, and cumulative sales revenue in Rupees.</w:t>
      </w:r>
    </w:p>
    <w:p>
      <w:pPr>
        <w:spacing w:after="120" w:line="276" w:lineRule="auto"/>
      </w:pPr>
      <w:r>
        <w:rPr>
          <w:b/>
          <w:color w:val="2D3142"/>
        </w:rPr>
        <w:t xml:space="preserve">Menu Management (CRUD): </w:t>
      </w:r>
      <w:r>
        <w:rPr>
          <w:color w:val="2D3142"/>
          <w:sz w:val="22"/>
        </w:rPr>
        <w:t>Add new dishes with price, description, and category. Edit existing dishes, delete obsolete items, and toggle instant stock status ('Available' / 'Unavailable').</w:t>
      </w:r>
    </w:p>
    <w:p>
      <w:pPr>
        <w:spacing w:after="120" w:line="276" w:lineRule="auto"/>
      </w:pPr>
      <w:r>
        <w:rPr>
          <w:b/>
          <w:color w:val="2D3142"/>
        </w:rPr>
        <w:t xml:space="preserve">Order Fulfillment Lifecycle: </w:t>
      </w:r>
      <w:r>
        <w:rPr>
          <w:color w:val="2D3142"/>
          <w:sz w:val="22"/>
        </w:rPr>
        <w:t>View incoming orders with customer name, phone number, and delivery address. Update order status dynamically across stages: PENDING → ACCEPTED → PREPARING → READY_FOR_PICKUP / OUT_FOR_DELIVERY → DELIVERED / CANCELLED.</w:t>
      </w:r>
    </w:p>
    <w:p>
      <w:r>
        <w:br w:type="page"/>
      </w:r>
    </w:p>
    <w:p>
      <w:pPr>
        <w:pStyle w:val="Heading1"/>
        <w:spacing w:before="280" w:after="120"/>
      </w:pPr>
      <w:r>
        <w:rPr>
          <w:b/>
          <w:color w:val="B23A2B"/>
          <w:sz w:val="36"/>
        </w:rPr>
        <w:t>4. File-Based Data Storage Architecture</w:t>
      </w:r>
    </w:p>
    <w:p>
      <w:pPr>
        <w:spacing w:after="120" w:line="276" w:lineRule="auto"/>
      </w:pPr>
      <w:r>
        <w:rPr>
          <w:color w:val="2D3142"/>
          <w:sz w:val="22"/>
        </w:rPr>
        <w:t>All application data is maintained in the './data/' directory formatted as readable, pretty-printed JSON arrays. The FileStorageService ensures directory and file presence at boot time, creating empty JSON arrays if files are not present.</w:t>
      </w:r>
    </w:p>
    <w:tbl>
      <w:tblPr>
        <w:tblW w:type="auto" w:w="0"/>
        <w:jc w:val="center"/>
        <w:tblLook w:firstColumn="1" w:firstRow="1" w:lastColumn="0" w:lastRow="0" w:noHBand="0" w:noVBand="1" w:val="04A0"/>
      </w:tblPr>
      <w:tblGrid>
        <w:gridCol w:w="4680"/>
        <w:gridCol w:w="4680"/>
      </w:tblGrid>
      <w:tr>
        <w:tc>
          <w:tcPr>
            <w:tcW w:type="dxa" w:w="3168"/>
            <w:shd w:fill="E2E8F0"/>
          </w:tcPr>
          <w:p>
            <w:r>
              <w:rPr>
                <w:b/>
              </w:rPr>
              <w:t>Storage File</w:t>
            </w:r>
          </w:p>
        </w:tc>
        <w:tc>
          <w:tcPr>
            <w:tcW w:type="dxa" w:w="6192"/>
            <w:shd w:fill="E2E8F0"/>
          </w:tcPr>
          <w:p>
            <w:r>
              <w:rPr>
                <w:b/>
              </w:rPr>
              <w:t>Schema &amp; Properties</w:t>
            </w:r>
          </w:p>
        </w:tc>
      </w:tr>
      <w:tr>
        <w:tc>
          <w:tcPr>
            <w:tcW w:type="dxa" w:w="4680"/>
            <w:tcMar>
              <w:top w:w="80" w:type="dxa"/>
              <w:bottom w:w="80" w:type="dxa"/>
              <w:left w:w="100" w:type="dxa"/>
              <w:right w:w="100" w:type="dxa"/>
            </w:tcMar>
          </w:tcPr>
          <w:p>
            <w:r>
              <w:rPr>
                <w:rFonts w:ascii="Consolas" w:hAnsi="Consolas"/>
                <w:b/>
                <w:sz w:val="19"/>
              </w:rPr>
              <w:t>data/users.json</w:t>
            </w:r>
          </w:p>
        </w:tc>
        <w:tc>
          <w:tcPr>
            <w:tcW w:type="dxa" w:w="4680"/>
            <w:tcMar>
              <w:top w:w="80" w:type="dxa"/>
              <w:bottom w:w="80" w:type="dxa"/>
              <w:left w:w="100" w:type="dxa"/>
              <w:right w:w="100" w:type="dxa"/>
            </w:tcMar>
          </w:tcPr>
          <w:p>
            <w:r>
              <w:rPr>
                <w:sz w:val="19"/>
              </w:rPr>
              <w:t>User accounts: id, fullName, email, password (BCrypt), phone, role (CUSTOMER, RESTAURANT), createdAt</w:t>
            </w:r>
          </w:p>
        </w:tc>
      </w:tr>
      <w:tr>
        <w:tc>
          <w:tcPr>
            <w:tcW w:type="dxa" w:w="4680"/>
            <w:tcMar>
              <w:top w:w="80" w:type="dxa"/>
              <w:bottom w:w="80" w:type="dxa"/>
              <w:left w:w="100" w:type="dxa"/>
              <w:right w:w="100" w:type="dxa"/>
            </w:tcMar>
          </w:tcPr>
          <w:p>
            <w:r>
              <w:rPr>
                <w:rFonts w:ascii="Consolas" w:hAnsi="Consolas"/>
                <w:b/>
                <w:sz w:val="19"/>
              </w:rPr>
              <w:t>data/restaurants.json</w:t>
            </w:r>
          </w:p>
        </w:tc>
        <w:tc>
          <w:tcPr>
            <w:tcW w:type="dxa" w:w="4680"/>
            <w:tcMar>
              <w:top w:w="80" w:type="dxa"/>
              <w:bottom w:w="80" w:type="dxa"/>
              <w:left w:w="100" w:type="dxa"/>
              <w:right w:w="100" w:type="dxa"/>
            </w:tcMar>
          </w:tcPr>
          <w:p>
            <w:r>
              <w:rPr>
                <w:sz w:val="19"/>
              </w:rPr>
              <w:t>Restaurant profiles: id, userId, restaurantName, description, phone, address, city, openingTime, closingTime</w:t>
            </w:r>
          </w:p>
        </w:tc>
      </w:tr>
      <w:tr>
        <w:tc>
          <w:tcPr>
            <w:tcW w:type="dxa" w:w="4680"/>
            <w:tcMar>
              <w:top w:w="80" w:type="dxa"/>
              <w:bottom w:w="80" w:type="dxa"/>
              <w:left w:w="100" w:type="dxa"/>
              <w:right w:w="100" w:type="dxa"/>
            </w:tcMar>
          </w:tcPr>
          <w:p>
            <w:r>
              <w:rPr>
                <w:rFonts w:ascii="Consolas" w:hAnsi="Consolas"/>
                <w:b/>
                <w:sz w:val="19"/>
              </w:rPr>
              <w:t>data/menu-items.json</w:t>
            </w:r>
          </w:p>
        </w:tc>
        <w:tc>
          <w:tcPr>
            <w:tcW w:type="dxa" w:w="4680"/>
            <w:tcMar>
              <w:top w:w="80" w:type="dxa"/>
              <w:bottom w:w="80" w:type="dxa"/>
              <w:left w:w="100" w:type="dxa"/>
              <w:right w:w="100" w:type="dxa"/>
            </w:tcMar>
          </w:tcPr>
          <w:p>
            <w:r>
              <w:rPr>
                <w:sz w:val="19"/>
              </w:rPr>
              <w:t>Menu catalog: id, restaurantId, name, category, description, price, availability (Available/Unavailable)</w:t>
            </w:r>
          </w:p>
        </w:tc>
      </w:tr>
      <w:tr>
        <w:tc>
          <w:tcPr>
            <w:tcW w:type="dxa" w:w="4680"/>
            <w:tcMar>
              <w:top w:w="80" w:type="dxa"/>
              <w:bottom w:w="80" w:type="dxa"/>
              <w:left w:w="100" w:type="dxa"/>
              <w:right w:w="100" w:type="dxa"/>
            </w:tcMar>
          </w:tcPr>
          <w:p>
            <w:r>
              <w:rPr>
                <w:rFonts w:ascii="Consolas" w:hAnsi="Consolas"/>
                <w:b/>
                <w:sz w:val="19"/>
              </w:rPr>
              <w:t>data/carts.json</w:t>
            </w:r>
          </w:p>
        </w:tc>
        <w:tc>
          <w:tcPr>
            <w:tcW w:type="dxa" w:w="4680"/>
            <w:tcMar>
              <w:top w:w="80" w:type="dxa"/>
              <w:bottom w:w="80" w:type="dxa"/>
              <w:left w:w="100" w:type="dxa"/>
              <w:right w:w="100" w:type="dxa"/>
            </w:tcMar>
          </w:tcPr>
          <w:p>
            <w:r>
              <w:rPr>
                <w:sz w:val="19"/>
              </w:rPr>
              <w:t>Customer active carts: id, customerId</w:t>
            </w:r>
          </w:p>
        </w:tc>
      </w:tr>
      <w:tr>
        <w:tc>
          <w:tcPr>
            <w:tcW w:type="dxa" w:w="4680"/>
            <w:tcMar>
              <w:top w:w="80" w:type="dxa"/>
              <w:bottom w:w="80" w:type="dxa"/>
              <w:left w:w="100" w:type="dxa"/>
              <w:right w:w="100" w:type="dxa"/>
            </w:tcMar>
          </w:tcPr>
          <w:p>
            <w:r>
              <w:rPr>
                <w:rFonts w:ascii="Consolas" w:hAnsi="Consolas"/>
                <w:b/>
                <w:sz w:val="19"/>
              </w:rPr>
              <w:t>data/cart-items.json</w:t>
            </w:r>
          </w:p>
        </w:tc>
        <w:tc>
          <w:tcPr>
            <w:tcW w:type="dxa" w:w="4680"/>
            <w:tcMar>
              <w:top w:w="80" w:type="dxa"/>
              <w:bottom w:w="80" w:type="dxa"/>
              <w:left w:w="100" w:type="dxa"/>
              <w:right w:w="100" w:type="dxa"/>
            </w:tcMar>
          </w:tcPr>
          <w:p>
            <w:r>
              <w:rPr>
                <w:sz w:val="19"/>
              </w:rPr>
              <w:t>Cart items: id, cartId, menuItemId, quantity</w:t>
            </w:r>
          </w:p>
        </w:tc>
      </w:tr>
      <w:tr>
        <w:tc>
          <w:tcPr>
            <w:tcW w:type="dxa" w:w="4680"/>
            <w:tcMar>
              <w:top w:w="80" w:type="dxa"/>
              <w:bottom w:w="80" w:type="dxa"/>
              <w:left w:w="100" w:type="dxa"/>
              <w:right w:w="100" w:type="dxa"/>
            </w:tcMar>
          </w:tcPr>
          <w:p>
            <w:r>
              <w:rPr>
                <w:rFonts w:ascii="Consolas" w:hAnsi="Consolas"/>
                <w:b/>
                <w:sz w:val="19"/>
              </w:rPr>
              <w:t>data/orders.json</w:t>
            </w:r>
          </w:p>
        </w:tc>
        <w:tc>
          <w:tcPr>
            <w:tcW w:type="dxa" w:w="4680"/>
            <w:tcMar>
              <w:top w:w="80" w:type="dxa"/>
              <w:bottom w:w="80" w:type="dxa"/>
              <w:left w:w="100" w:type="dxa"/>
              <w:right w:w="100" w:type="dxa"/>
            </w:tcMar>
          </w:tcPr>
          <w:p>
            <w:r>
              <w:rPr>
                <w:sz w:val="19"/>
              </w:rPr>
              <w:t>Order records: id, customerId, restaurantId, totalAmount, deliveryFee, finalAmount, orderType, paymentMethod, deliveryAddress, orderStatus, orderDate</w:t>
            </w:r>
          </w:p>
        </w:tc>
      </w:tr>
      <w:tr>
        <w:tc>
          <w:tcPr>
            <w:tcW w:type="dxa" w:w="4680"/>
            <w:tcMar>
              <w:top w:w="80" w:type="dxa"/>
              <w:bottom w:w="80" w:type="dxa"/>
              <w:left w:w="100" w:type="dxa"/>
              <w:right w:w="100" w:type="dxa"/>
            </w:tcMar>
          </w:tcPr>
          <w:p>
            <w:r>
              <w:rPr>
                <w:rFonts w:ascii="Consolas" w:hAnsi="Consolas"/>
                <w:b/>
                <w:sz w:val="19"/>
              </w:rPr>
              <w:t>data/order-items.json</w:t>
            </w:r>
          </w:p>
        </w:tc>
        <w:tc>
          <w:tcPr>
            <w:tcW w:type="dxa" w:w="4680"/>
            <w:tcMar>
              <w:top w:w="80" w:type="dxa"/>
              <w:bottom w:w="80" w:type="dxa"/>
              <w:left w:w="100" w:type="dxa"/>
              <w:right w:w="100" w:type="dxa"/>
            </w:tcMar>
          </w:tcPr>
          <w:p>
            <w:r>
              <w:rPr>
                <w:sz w:val="19"/>
              </w:rPr>
              <w:t>Order items: id, orderId, menuItemId, itemName, quantity, unitPrice, subtotal</w:t>
            </w:r>
          </w:p>
        </w:tc>
      </w:tr>
    </w:tbl>
    <w:p>
      <w:r>
        <w:br w:type="page"/>
      </w:r>
    </w:p>
    <w:p>
      <w:pPr>
        <w:pStyle w:val="Heading1"/>
        <w:spacing w:before="280" w:after="120"/>
      </w:pPr>
      <w:r>
        <w:rPr>
          <w:b/>
          <w:color w:val="B23A2B"/>
          <w:sz w:val="36"/>
        </w:rPr>
        <w:t>5. User Interface &amp; UI/UX Design</w:t>
      </w:r>
    </w:p>
    <w:p>
      <w:pPr>
        <w:spacing w:after="120" w:line="276" w:lineRule="auto"/>
      </w:pPr>
      <w:r>
        <w:rPr>
          <w:color w:val="2D3142"/>
          <w:sz w:val="22"/>
        </w:rPr>
        <w:t>Brunch was designed with an appetite-inducing, warm culinary visual identity that balances readability with engaging visual hierarchy.</w:t>
      </w:r>
    </w:p>
    <w:p>
      <w:pPr>
        <w:pStyle w:val="Heading2"/>
        <w:spacing w:before="280" w:after="120"/>
      </w:pPr>
      <w:r>
        <w:rPr>
          <w:b/>
          <w:color w:val="1B5E20"/>
          <w:sz w:val="28"/>
        </w:rPr>
        <w:t>5.1 Design Tokens &amp; Color Palette</w:t>
      </w:r>
    </w:p>
    <w:p>
      <w:pPr>
        <w:spacing w:after="120" w:line="276" w:lineRule="auto"/>
      </w:pPr>
      <w:r>
        <w:rPr>
          <w:b/>
          <w:color w:val="2D3142"/>
        </w:rPr>
        <w:t xml:space="preserve">Primary Crimson (#B23A2B): </w:t>
      </w:r>
      <w:r>
        <w:rPr>
          <w:color w:val="2D3142"/>
          <w:sz w:val="22"/>
        </w:rPr>
        <w:t>Reflects culinary passion, appetite, and brand energy; used on primary CTA buttons, badges, and logo.</w:t>
      </w:r>
    </w:p>
    <w:p>
      <w:pPr>
        <w:spacing w:after="120" w:line="276" w:lineRule="auto"/>
      </w:pPr>
      <w:r>
        <w:rPr>
          <w:b/>
          <w:color w:val="2D3142"/>
        </w:rPr>
        <w:t xml:space="preserve">Secondary Forest Green (#1B5E20): </w:t>
      </w:r>
      <w:r>
        <w:rPr>
          <w:color w:val="2D3142"/>
          <w:sz w:val="22"/>
        </w:rPr>
        <w:t>Used for freshness, vegan indicators, success alerts, and completed order statuses.</w:t>
      </w:r>
    </w:p>
    <w:p>
      <w:pPr>
        <w:spacing w:after="120" w:line="276" w:lineRule="auto"/>
      </w:pPr>
      <w:r>
        <w:rPr>
          <w:b/>
          <w:color w:val="2D3142"/>
        </w:rPr>
        <w:t xml:space="preserve">Warm Linen Background (#FFF8F0): </w:t>
      </w:r>
      <w:r>
        <w:rPr>
          <w:color w:val="2D3142"/>
          <w:sz w:val="22"/>
        </w:rPr>
        <w:t>Soft, eye-friendly off-white canvas that enhances food presentation over stark white.</w:t>
      </w:r>
    </w:p>
    <w:p>
      <w:pPr>
        <w:spacing w:after="120" w:line="276" w:lineRule="auto"/>
      </w:pPr>
      <w:r>
        <w:rPr>
          <w:b/>
          <w:color w:val="2D3142"/>
        </w:rPr>
        <w:t xml:space="preserve">Charcoal Typography (#2D3142): </w:t>
      </w:r>
      <w:r>
        <w:rPr>
          <w:color w:val="2D3142"/>
          <w:sz w:val="22"/>
        </w:rPr>
        <w:t>High-contrast, readable typography adhering to WCAG 2.1 AA accessibility guidelines.</w:t>
      </w:r>
    </w:p>
    <w:p>
      <w:pPr>
        <w:pStyle w:val="Heading2"/>
        <w:spacing w:before="280" w:after="120"/>
      </w:pPr>
      <w:r>
        <w:rPr>
          <w:b/>
          <w:color w:val="1B5E20"/>
          <w:sz w:val="28"/>
        </w:rPr>
        <w:t>5.2 Responsive &amp; Mobile-First Philosophy</w:t>
      </w:r>
    </w:p>
    <w:p>
      <w:pPr>
        <w:spacing w:after="120" w:line="276" w:lineRule="auto"/>
      </w:pPr>
      <w:r>
        <w:rPr>
          <w:color w:val="2D3142"/>
          <w:sz w:val="22"/>
        </w:rPr>
        <w:t>Over 75% of real-world food orders originate on mobile handheld devices. Brunch integrates a dedicated fixed bottom navigation bar on screens under 768px wide with one-touch access to Home, Restaurants, Menu, Cart, and Account Dashboard, providing an app-like feel without the need for native app installations.</w:t>
      </w:r>
    </w:p>
    <w:p>
      <w:r>
        <w:br w:type="page"/>
      </w:r>
    </w:p>
    <w:p>
      <w:pPr>
        <w:pStyle w:val="Heading1"/>
        <w:spacing w:before="280" w:after="120"/>
      </w:pPr>
      <w:r>
        <w:rPr>
          <w:b/>
          <w:color w:val="B23A2B"/>
          <w:sz w:val="36"/>
        </w:rPr>
        <w:t>6. Core Source Code Files</w:t>
      </w:r>
    </w:p>
    <w:p>
      <w:pPr>
        <w:spacing w:after="120" w:line="276" w:lineRule="auto"/>
      </w:pPr>
      <w:r>
        <w:rPr>
          <w:color w:val="2D3142"/>
          <w:sz w:val="22"/>
        </w:rPr>
        <w:t>This section includes the primary core source code files implementing the server-side logic, zero-database file persistence, role security, order fulfillment, and user interface templates.</w:t>
      </w:r>
    </w:p>
    <w:p>
      <w:pPr>
        <w:pStyle w:val="Heading2"/>
        <w:spacing w:before="280" w:after="120"/>
      </w:pPr>
      <w:r>
        <w:rPr>
          <w:b/>
          <w:color w:val="1B5E20"/>
          <w:sz w:val="28"/>
        </w:rPr>
        <w:t>6.1 Core JSON File-Based Data Storage &amp; Sequence Engine</w:t>
      </w:r>
    </w:p>
    <w:p>
      <w:pPr>
        <w:spacing w:before="200" w:after="40"/>
      </w:pPr>
      <w:r>
        <w:rPr>
          <w:b/>
          <w:color w:val="B23A2B"/>
        </w:rPr>
        <w:t xml:space="preserve">📄 File: </w:t>
      </w:r>
      <w:r>
        <w:rPr>
          <w:b/>
          <w:color w:val="2D3142"/>
        </w:rPr>
        <w:t>src/main/java/com/brunch/service/FileStorageService.java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com.brunch.service;</w:t>
              <w:br/>
              <w:br/>
              <w:t>import com.brunch.model.*;</w:t>
              <w:br/>
              <w:t>import com.fasterxml.jackson.core.type.TypeReference;</w:t>
              <w:br/>
              <w:t>import com.fasterxml.jackson.databind.ObjectMapper;</w:t>
              <w:br/>
              <w:t>import com.fasterxml.jackson.databind.SerializationFeature;</w:t>
              <w:br/>
              <w:t>import com.fasterxml.jackson.datatype.jsr310.JavaTimeModule;</w:t>
              <w:br/>
              <w:t>import jakarta.annotation.PostConstruct;</w:t>
              <w:br/>
              <w:t>import org.slf4j.Logger;</w:t>
              <w:br/>
              <w:t>import org.slf4j.LoggerFactory;</w:t>
              <w:br/>
              <w:t>import org.springframework.stereotype.Service;</w:t>
              <w:br/>
              <w:br/>
              <w:t>import java.io.File;</w:t>
              <w:br/>
              <w:t>import java.io.IOException;</w:t>
              <w:br/>
              <w:t>import java.util.*;</w:t>
              <w:br/>
              <w:t>import java.util.concurrent.atomic.AtomicLong;</w:t>
              <w:br/>
              <w:t>import java.util.stream.Collectors;</w:t>
              <w:br/>
              <w:br/>
              <w:t>@Service</w:t>
              <w:br/>
              <w:t>public class FileStorageService {</w:t>
              <w:br/>
              <w:br/>
              <w:t xml:space="preserve">    private static final Logger log = LoggerFactory.getLogger(FileStorageService.class);</w:t>
              <w:br/>
              <w:t xml:space="preserve">    private static final String DATA_DIR = "data";</w:t>
              <w:br/>
              <w:br/>
              <w:t xml:space="preserve">    private final ObjectMapper objectMapper;</w:t>
              <w:br/>
              <w:br/>
              <w:t xml:space="preserve">    private final File usersFile = new File(DATA_DIR, "users.json");</w:t>
              <w:br/>
              <w:t xml:space="preserve">    private final File restaurantsFile = new File(DATA_DIR, "restaurants.json");</w:t>
              <w:br/>
              <w:t xml:space="preserve">    private final File menuItemsFile = new File(DATA_DIR, "menu-items.json");</w:t>
              <w:br/>
              <w:t xml:space="preserve">    private final File cartsFile = new File(DATA_DIR, "carts.json");</w:t>
              <w:br/>
              <w:t xml:space="preserve">    private final File cartItemsFile = new File(DATA_DIR, "cart-items.json");</w:t>
              <w:br/>
              <w:t xml:space="preserve">    private final File ordersFile = new File(DATA_DIR, "orders.json");</w:t>
              <w:br/>
              <w:t xml:space="preserve">    private final File orderItemsFile = new File(DATA_DIR, "order-items.json");</w:t>
              <w:br/>
              <w:br/>
              <w:t xml:space="preserve">    private final List&lt;User&gt; users = new ArrayList&lt;&gt;();</w:t>
              <w:br/>
              <w:t xml:space="preserve">    private final List&lt;RestaurantProfile&gt; restaurants = new ArrayList&lt;&gt;();</w:t>
              <w:br/>
              <w:t xml:space="preserve">    private final List&lt;MenuItem&gt; menuItems = new ArrayList&lt;&gt;();</w:t>
              <w:br/>
              <w:t xml:space="preserve">    private final List&lt;Cart&gt; carts = new ArrayList&lt;&gt;();</w:t>
              <w:br/>
              <w:t xml:space="preserve">    private final List&lt;CartItem&gt; cartItems = new ArrayList&lt;&gt;();</w:t>
              <w:br/>
              <w:t xml:space="preserve">    private final List&lt;Order&gt; orders = new ArrayList&lt;&gt;();</w:t>
              <w:br/>
              <w:t xml:space="preserve">    private final List&lt;OrderItem&gt; orderItems = new ArrayList&lt;&gt;();</w:t>
              <w:br/>
              <w:br/>
              <w:t xml:space="preserve">    private final AtomicLong userIdSeq = new AtomicLong(1);</w:t>
              <w:br/>
              <w:t xml:space="preserve">    private final AtomicLong restaurantIdSeq = new AtomicLong(1);</w:t>
              <w:br/>
              <w:t xml:space="preserve">    private final AtomicLong menuItemIdSeq = new AtomicLong(1);</w:t>
              <w:br/>
              <w:t xml:space="preserve">    private final AtomicLong cartIdSeq = new AtomicLong(1);</w:t>
              <w:br/>
              <w:t xml:space="preserve">    private final AtomicLong cartItemIdSeq = new AtomicLong(1);</w:t>
              <w:br/>
              <w:t xml:space="preserve">    private final AtomicLong orderIdSeq = new AtomicLong(1);</w:t>
              <w:br/>
              <w:t xml:space="preserve">    private final AtomicLong orderItemIdSeq = new AtomicLong(1);</w:t>
              <w:br/>
              <w:br/>
              <w:t xml:space="preserve">    public FileStorageService() {</w:t>
              <w:br/>
              <w:t xml:space="preserve">        this.objectMapper = new ObjectMapper();</w:t>
              <w:br/>
              <w:t xml:space="preserve">        this.objectMapper.registerModule(new JavaTimeModule());</w:t>
              <w:br/>
              <w:t xml:space="preserve">        this.objectMapper.enable(SerializationFeature.INDENT_OUTPUT);</w:t>
              <w:br/>
              <w:t xml:space="preserve">        this.objectMapper.disable(SerializationFeature.WRITE_DATES_AS_TIMESTAMPS);</w:t>
              <w:br/>
              <w:t xml:space="preserve">    }</w:t>
              <w:br/>
              <w:br/>
              <w:t xml:space="preserve">    @PostConstruct</w:t>
              <w:br/>
              <w:t xml:space="preserve">    public synchronized void init() {</w:t>
              <w:br/>
              <w:t xml:space="preserve">        File dataDir = new File(DATA_DIR);</w:t>
              <w:br/>
              <w:t xml:space="preserve">        if (!dataDir.exists()) {</w:t>
              <w:br/>
              <w:t xml:space="preserve">            boolean created = dataDir.mkdirs();</w:t>
              <w:br/>
              <w:t xml:space="preserve">            log.info("Created data directory '{}': {}", DATA_DIR, created);</w:t>
              <w:br/>
              <w:t xml:space="preserve">        }</w:t>
              <w:br/>
              <w:br/>
              <w:t xml:space="preserve">        initFile(usersFile);</w:t>
              <w:br/>
              <w:t xml:space="preserve">        initFile(restaurantsFile);</w:t>
              <w:br/>
              <w:t xml:space="preserve">        initFile(menuItemsFile);</w:t>
              <w:br/>
              <w:t xml:space="preserve">        initFile(cartsFile);</w:t>
              <w:br/>
              <w:t xml:space="preserve">        initFile(cartItemsFile);</w:t>
              <w:br/>
              <w:t xml:space="preserve">        initFile(ordersFile);</w:t>
              <w:br/>
              <w:t xml:space="preserve">        initFile(orderItemsFile);</w:t>
              <w:br/>
              <w:br/>
              <w:t xml:space="preserve">        loadAllData();</w:t>
              <w:br/>
              <w:t xml:space="preserve">        initSequences();</w:t>
              <w:br/>
              <w:t xml:space="preserve">    }</w:t>
              <w:br/>
              <w:br/>
              <w:t xml:space="preserve">    private void initFile(File file) {</w:t>
              <w:br/>
              <w:t xml:space="preserve">        if (!file.exists()) {</w:t>
              <w:br/>
              <w:t xml:space="preserve">            try {</w:t>
              <w:br/>
              <w:t xml:space="preserve">                objectMapper.writeValue(file, Collections.emptyList());</w:t>
              <w:br/>
              <w:t xml:space="preserve">                log.info("Initialized empty JSON file: {}", file.getPath());</w:t>
              <w:br/>
              <w:t xml:space="preserve">            } catch (IOException e) {</w:t>
              <w:br/>
              <w:t xml:space="preserve">                log.error("Failed to initialize file: {}", file.getPath(), e);</w:t>
              <w:br/>
              <w:t xml:space="preserve">            }</w:t>
              <w:br/>
              <w:t xml:space="preserve">        }</w:t>
              <w:br/>
              <w:t xml:space="preserve">    }</w:t>
              <w:br/>
              <w:br/>
              <w:t xml:space="preserve">    private synchronized void loadAllData() {</w:t>
              <w:br/>
              <w:t xml:space="preserve">        try {</w:t>
              <w:br/>
              <w:t xml:space="preserve">            users.clear();</w:t>
              <w:br/>
              <w:t xml:space="preserve">            if (usersFile.exists() &amp;&amp; usersFile.length() &gt; 0) {</w:t>
              <w:br/>
              <w:t xml:space="preserve">                List&lt;User&gt; list = objectMapper.readValue(usersFile, new TypeReference&lt;List&lt;User&gt;&gt;() {});</w:t>
              <w:br/>
              <w:t xml:space="preserve">                if (list != null) users.addAll(list);</w:t>
              <w:br/>
              <w:t xml:space="preserve">            }</w:t>
              <w:br/>
              <w:br/>
              <w:t xml:space="preserve">            restaurants.clear();</w:t>
              <w:br/>
              <w:t xml:space="preserve">            if (restaurantsFile.exists() &amp;&amp; restaurantsFile.length() &gt; 0) {</w:t>
              <w:br/>
              <w:t xml:space="preserve">                List&lt;RestaurantProfile&gt; list = objectMapper.readValue(restaurantsFile, new TypeReference&lt;List&lt;RestaurantProfile&gt;&gt;() {});</w:t>
              <w:br/>
              <w:t xml:space="preserve">                if (list != null) restaurants.addAll(list);</w:t>
              <w:br/>
              <w:t xml:space="preserve">            }</w:t>
              <w:br/>
              <w:br/>
              <w:t xml:space="preserve">            menuItems.clear();</w:t>
              <w:br/>
              <w:t xml:space="preserve">            if (menuItemsFile.exists() &amp;&amp; menuItemsFile.length() &gt; 0) {</w:t>
              <w:br/>
              <w:t xml:space="preserve">                List&lt;MenuItem&gt; list = objectMapper.readValue(menuItemsFile, new TypeReference&lt;List&lt;MenuItem&gt;&gt;() {});</w:t>
              <w:br/>
              <w:t xml:space="preserve">                if (list != null) menuItems.addAll(list);</w:t>
              <w:br/>
              <w:t xml:space="preserve">            }</w:t>
              <w:br/>
              <w:br/>
              <w:t xml:space="preserve">            carts.clear();</w:t>
              <w:br/>
              <w:t xml:space="preserve">            if (cartsFile.exists() &amp;&amp; cartsFile.length() &gt; 0) {</w:t>
              <w:br/>
              <w:t xml:space="preserve">                List&lt;Cart&gt; list = objectMapper.readValue(cartsFile, new TypeReference&lt;List&lt;Cart&gt;&gt;() {});</w:t>
              <w:br/>
              <w:t xml:space="preserve">                if (list != null) carts.addAll(list);</w:t>
              <w:br/>
              <w:t xml:space="preserve">            }</w:t>
              <w:br/>
              <w:br/>
              <w:t xml:space="preserve">            cartItems.clear();</w:t>
              <w:br/>
              <w:t xml:space="preserve">            if (cartItemsFile.exists() &amp;&amp; cartItemsFile.length() &gt; 0) {</w:t>
              <w:br/>
              <w:t xml:space="preserve">                List&lt;CartItem&gt; list = objectMapper.readValue(cartItemsFile, new TypeReference&lt;List&lt;CartItem&gt;&gt;() {});</w:t>
              <w:br/>
              <w:t xml:space="preserve">                if (list != null) cartItems.addAll(list);</w:t>
              <w:br/>
              <w:t xml:space="preserve">            }</w:t>
              <w:br/>
              <w:br/>
              <w:t xml:space="preserve">            orders.clear();</w:t>
              <w:br/>
              <w:t xml:space="preserve">            if (ordersFile.exists() &amp;&amp; ordersFile.length() &gt; 0) {</w:t>
              <w:br/>
              <w:t xml:space="preserve">                List&lt;Order&gt; list = objectMapper.readValue(ordersFile, new TypeReference&lt;List&lt;Order&gt;&gt;() {});</w:t>
              <w:br/>
              <w:t xml:space="preserve">                if (list != null) orders.addAll(list);</w:t>
              <w:br/>
              <w:t xml:space="preserve">            }</w:t>
              <w:br/>
              <w:br/>
              <w:t xml:space="preserve">            orderItems.clear();</w:t>
              <w:br/>
              <w:t xml:space="preserve">            if (orderItemsFile.exists() &amp;&amp; orderItemsFile.length() &gt; 0) {</w:t>
              <w:br/>
              <w:t xml:space="preserve">                List&lt;OrderItem&gt; list = objectMapper.readValue(orderItemsFile, new TypeReference&lt;List&lt;OrderItem&gt;&gt;() {});</w:t>
              <w:br/>
              <w:t xml:space="preserve">                if (list != null) orderItems.addAll(list);</w:t>
              <w:br/>
              <w:t xml:space="preserve">            }</w:t>
              <w:br/>
              <w:br/>
              <w:t xml:space="preserve">            log.info("Loaded from JSON files: {} users, {} restaurants, {} menu items, {} carts, {} cart items, {} orders, {} order items",</w:t>
              <w:br/>
              <w:t xml:space="preserve">                    users.size(), restaurants.size(), menuItems.size(), carts.size(), cartItems.size(), orders.size(), orderItems.size());</w:t>
              <w:br/>
              <w:t xml:space="preserve">        } catch (IOException e) {</w:t>
              <w:br/>
              <w:t xml:space="preserve">            log.error("Error loading JSON data from file storage", e);</w:t>
              <w:br/>
              <w:t xml:space="preserve">        }</w:t>
              <w:br/>
              <w:t xml:space="preserve">    }</w:t>
              <w:br/>
              <w:br/>
              <w:t xml:space="preserve">    private void initSequences() {</w:t>
              <w:br/>
              <w:t xml:space="preserve">        userIdSeq.set(users.stream().mapToLong(u -&gt; u.getId() != null ? u.getId() : 0).max().orElse(0) + 1);</w:t>
              <w:br/>
              <w:t xml:space="preserve">        restaurantIdSeq.set(restaurants.stream().mapToLong(r -&gt; r.getId() != null ? r.getId() : 0).max().orElse(0) + 1);</w:t>
              <w:br/>
              <w:t xml:space="preserve">        menuItemIdSeq.set(menuItems.stream().mapToLong(m -&gt; m.getId() != null ? m.getId() : 0).max().orElse(0) + 1);</w:t>
              <w:br/>
              <w:t xml:space="preserve">        cartIdSeq.set(carts.stream().mapToLong(c -&gt; c.getId() != null ? c.getId() : 0).max().orElse(0) + 1);</w:t>
              <w:br/>
              <w:t xml:space="preserve">        cartItemIdSeq.set(cartItems.stream().mapToLong(ci -&gt; ci.getId() != null ? ci.getId() : 0).max().orElse(0) + 1);</w:t>
              <w:br/>
              <w:t xml:space="preserve">        orderIdSeq.set(orders.stream().mapToLong(o -&gt; o.getId() != null ? o.getId() : 0).max().orElse(0) + 1);</w:t>
              <w:br/>
              <w:t xml:space="preserve">        orderItemIdSeq.set(orderItems.stream().mapToLong(oi -&gt; oi.getId() != null ? oi.getId() : 0).max().orElse(0) + 1);</w:t>
              <w:br/>
              <w:t xml:space="preserve">    }</w:t>
              <w:br/>
              <w:br/>
              <w:t xml:space="preserve">    private synchronized &lt;T&gt; void writeToFile(File file, List&lt;T&gt; data) {</w:t>
              <w:br/>
              <w:t xml:space="preserve">        try {</w:t>
              <w:br/>
              <w:t xml:space="preserve">            objectMapper.writeValue(file, data);</w:t>
              <w:br/>
              <w:t xml:space="preserve">        } catch (IOException e) {</w:t>
              <w:br/>
              <w:t xml:space="preserve">            log.error("Failed to write data to file: {}", file.getPath(), e);</w:t>
              <w:br/>
              <w:t xml:space="preserve">            throw new RuntimeException("Error persisting data to file: " + file.getName(), e);</w:t>
              <w:br/>
              <w:t xml:space="preserve">        }</w:t>
              <w:br/>
              <w:t xml:space="preserve">    }</w:t>
              <w:br/>
              <w:br/>
              <w:t xml:space="preserve">    // ==================== USER OPERATIONS ====================</w:t>
              <w:br/>
              <w:br/>
              <w:t xml:space="preserve">    public synchronized List&lt;User&gt; getUsers() {</w:t>
              <w:br/>
              <w:t xml:space="preserve">        return new ArrayList&lt;&gt;(users);</w:t>
              <w:br/>
              <w:t xml:space="preserve">    }</w:t>
              <w:br/>
              <w:br/>
              <w:t xml:space="preserve">    public synchronized Optional&lt;User&gt; findUserById(Long id) {</w:t>
              <w:br/>
              <w:t xml:space="preserve">        if (id == null) return Optional.empty();</w:t>
              <w:br/>
              <w:t xml:space="preserve">        return users.stream().filter(u -&gt; id.equals(u.getId())).findFirst();</w:t>
              <w:br/>
              <w:t xml:space="preserve">    }</w:t>
              <w:br/>
              <w:br/>
              <w:t xml:space="preserve">    public synchronized Optional&lt;User&gt; findUserByEmail(String email) {</w:t>
              <w:br/>
              <w:t xml:space="preserve">        if (email == null) return Optional.empty();</w:t>
              <w:br/>
              <w:t xml:space="preserve">        String normalized = email.trim().toLowerCase();</w:t>
              <w:br/>
              <w:t xml:space="preserve">        return users.stream()</w:t>
              <w:br/>
              <w:t xml:space="preserve">                .filter(u -&gt; u.getEmail() != null &amp;&amp; u.getEmail().trim().equalsIgnoreCase(normalized))</w:t>
              <w:br/>
              <w:t xml:space="preserve">                .findFirst();</w:t>
              <w:br/>
              <w:t xml:space="preserve">    }</w:t>
              <w:br/>
              <w:br/>
              <w:t xml:space="preserve">    public synchronized User saveUser(User user) {</w:t>
              <w:br/>
              <w:t xml:space="preserve">        if (user.getId() == null) {</w:t>
              <w:br/>
              <w:t xml:space="preserve">            user.setId(userIdSeq.getAndIncrement());</w:t>
              <w:br/>
              <w:t xml:space="preserve">            users.add(user);</w:t>
              <w:br/>
              <w:t xml:space="preserve">        } else {</w:t>
              <w:br/>
              <w:t xml:space="preserve">            users.removeIf(u -&gt; user.getId().equals(u.getId()));</w:t>
              <w:br/>
              <w:t xml:space="preserve">            users.add(user);</w:t>
              <w:br/>
              <w:t xml:space="preserve">        }</w:t>
              <w:br/>
              <w:t xml:space="preserve">        writeToFile(usersFile, users);</w:t>
              <w:br/>
              <w:t xml:space="preserve">        return user;</w:t>
              <w:br/>
              <w:t xml:space="preserve">    }</w:t>
              <w:br/>
              <w:br/>
              <w:t xml:space="preserve">    public synchronized void deleteUser(Long id) {</w:t>
              <w:br/>
              <w:t xml:space="preserve">        users.removeIf(u -&gt; id.equals(u.getId()));</w:t>
              <w:br/>
              <w:t xml:space="preserve">        writeToFile(usersFile, users);</w:t>
              <w:br/>
              <w:t xml:space="preserve">    }</w:t>
              <w:br/>
              <w:br/>
              <w:t xml:space="preserve">    // ==================== RESTAURANT PROFILE OPERATIONS ====================</w:t>
              <w:br/>
              <w:br/>
              <w:t xml:space="preserve">    public synchronized List&lt;RestaurantProfile&gt; getRestaurants() {</w:t>
              <w:br/>
              <w:t xml:space="preserve">        return new ArrayList&lt;&gt;(restaurants);</w:t>
              <w:br/>
              <w:t xml:space="preserve">    }</w:t>
              <w:br/>
              <w:br/>
              <w:t xml:space="preserve">    public synchronized Optional&lt;RestaurantProfile&gt; findRestaurantById(Long id) {</w:t>
              <w:br/>
              <w:t xml:space="preserve">        if (id == null) return Optional.empty();</w:t>
              <w:br/>
              <w:t xml:space="preserve">        return restaurants.stream().filter(r -&gt; id.equals(r.getId())).findFirst();</w:t>
              <w:br/>
              <w:t xml:space="preserve">    }</w:t>
              <w:br/>
              <w:br/>
              <w:t xml:space="preserve">    public synchronized Optional&lt;RestaurantProfile&gt; findRestaurantByUserId(Long userId) {</w:t>
              <w:br/>
              <w:t xml:space="preserve">        if (userId == null) return Optional.empty();</w:t>
              <w:br/>
              <w:t xml:space="preserve">        return restaurants.stream().filter(r -&gt; userId.equals(r.getUserId())).findFirst();</w:t>
              <w:br/>
              <w:t xml:space="preserve">    }</w:t>
              <w:br/>
              <w:br/>
              <w:t xml:space="preserve">    public synchronized RestaurantProfile saveRestaurant(RestaurantProfile profile) {</w:t>
              <w:br/>
              <w:t xml:space="preserve">        if (profile.getId() == null) {</w:t>
              <w:br/>
              <w:t xml:space="preserve">            profile.setId(restaurantIdSeq.getAndIncrement());</w:t>
              <w:br/>
              <w:t xml:space="preserve">            restaurants.add(profile);</w:t>
              <w:br/>
              <w:t xml:space="preserve">        } else {</w:t>
              <w:br/>
              <w:t xml:space="preserve">            restaurants.removeIf(r -&gt; profile.getId().equals(r.getId()));</w:t>
              <w:br/>
              <w:t xml:space="preserve">            restaurants.add(profile);</w:t>
              <w:br/>
              <w:t xml:space="preserve">        }</w:t>
              <w:br/>
              <w:t xml:space="preserve">        writeToFile(restaurantsFile, restaurants);</w:t>
              <w:br/>
              <w:t xml:space="preserve">        return profile;</w:t>
              <w:br/>
              <w:t xml:space="preserve">    }</w:t>
              <w:br/>
              <w:br/>
              <w:t xml:space="preserve">    public synchronized void deleteRestaurant(Long id) {</w:t>
              <w:br/>
              <w:t xml:space="preserve">        restaurants.removeIf(r -&gt; id.equals(r.getId()));</w:t>
              <w:br/>
              <w:t xml:space="preserve">        writeToFile(restaurantsFile, restaurants);</w:t>
              <w:br/>
              <w:t xml:space="preserve">    }</w:t>
              <w:br/>
              <w:br/>
              <w:t xml:space="preserve">    // ==================== MENU ITEM OPERATIONS ====================</w:t>
              <w:br/>
              <w:br/>
              <w:t xml:space="preserve">    public synchronized List&lt;MenuItem&gt; getMenuItems() {</w:t>
              <w:br/>
              <w:t xml:space="preserve">        return new ArrayList&lt;&gt;(menuItems);</w:t>
              <w:br/>
              <w:t xml:space="preserve">    }</w:t>
              <w:br/>
              <w:br/>
              <w:t xml:space="preserve">    public synchronized Optional&lt;MenuItem&gt; findMenuItemById(Long id) {</w:t>
              <w:br/>
              <w:t xml:space="preserve">        if (id == null) return Optional.empty();</w:t>
              <w:br/>
              <w:t xml:space="preserve">        return menuItems.stream().filter(m -&gt; id.equals(m.getId())).findFirst();</w:t>
              <w:br/>
              <w:t xml:space="preserve">    }</w:t>
              <w:br/>
              <w:br/>
              <w:t xml:space="preserve">    public synchronized List&lt;MenuItem&gt; findMenuItemsByRestaurantId(Long restaurantId) {</w:t>
              <w:br/>
              <w:t xml:space="preserve">        if (restaurantId == null) return Collections.emptyList();</w:t>
              <w:br/>
              <w:t xml:space="preserve">        return menuItems.stream()</w:t>
              <w:br/>
              <w:t xml:space="preserve">                .filter(m -&gt; restaurantId.equals(m.getRestaurantId()))</w:t>
              <w:br/>
              <w:t xml:space="preserve">                .collect(Collectors.toList());</w:t>
              <w:br/>
              <w:t xml:space="preserve">    }</w:t>
              <w:br/>
              <w:br/>
              <w:t xml:space="preserve">    public synchronized MenuItem saveMenuItem(MenuItem item) {</w:t>
              <w:br/>
              <w:t xml:space="preserve">        if (item.getId() == null) {</w:t>
              <w:br/>
              <w:t xml:space="preserve">            item.setId(menuItemIdSeq.getAndIncrement());</w:t>
              <w:br/>
              <w:t xml:space="preserve">            menuItems.add(item);</w:t>
              <w:br/>
              <w:t xml:space="preserve">        } else {</w:t>
              <w:br/>
              <w:t xml:space="preserve">            menuItems.removeIf(m -&gt; item.getId().equals(m.getId()));</w:t>
              <w:br/>
              <w:t xml:space="preserve">            menuItems.add(item);</w:t>
              <w:br/>
              <w:t xml:space="preserve">        }</w:t>
              <w:br/>
              <w:t xml:space="preserve">        writeToFile(menuItemsFile, menuItems);</w:t>
              <w:br/>
              <w:t xml:space="preserve">        return item;</w:t>
              <w:br/>
              <w:t xml:space="preserve">    }</w:t>
              <w:br/>
              <w:br/>
              <w:t xml:space="preserve">    public synchronized void deleteMenuItem(Long id) {</w:t>
              <w:br/>
              <w:t xml:space="preserve">        menuItems.removeIf(m -&gt; id.equals(m.getId()));</w:t>
              <w:br/>
              <w:t xml:space="preserve">        writeToFile(menuItemsFile, menuItems);</w:t>
              <w:br/>
              <w:t xml:space="preserve">    }</w:t>
              <w:br/>
              <w:br/>
              <w:t xml:space="preserve">    // ==================== CART OPERATIONS ====================</w:t>
              <w:br/>
              <w:br/>
              <w:t xml:space="preserve">    public synchronized List&lt;Cart&gt; getCarts() {</w:t>
              <w:br/>
              <w:t xml:space="preserve">        return new ArrayList&lt;&gt;(carts);</w:t>
              <w:br/>
              <w:t xml:space="preserve">    }</w:t>
              <w:br/>
              <w:br/>
              <w:t xml:space="preserve">    public synchronized Optional&lt;Cart&gt; findCartById(Long id) {</w:t>
              <w:br/>
              <w:t xml:space="preserve">        if (id == null) return Optional.empty();</w:t>
              <w:br/>
              <w:t xml:space="preserve">        return carts.stream().filter(c -&gt; id.equals(c.getId())).findFirst();</w:t>
              <w:br/>
              <w:t xml:space="preserve">    }</w:t>
              <w:br/>
              <w:br/>
              <w:t xml:space="preserve">    public synchronized Optional&lt;Cart&gt; findCartByCustomerId(Long customerId) {</w:t>
              <w:br/>
              <w:t xml:space="preserve">        if (customerId == null) return Optional.empty();</w:t>
              <w:br/>
              <w:t xml:space="preserve">        return carts.stream().filter(c -&gt; customerId.equals(c.getCustomerId())).findFirst();</w:t>
              <w:br/>
              <w:t xml:space="preserve">    }</w:t>
              <w:br/>
              <w:br/>
              <w:t xml:space="preserve">    public synchronized Cart saveCart(Cart cart) {</w:t>
              <w:br/>
              <w:t xml:space="preserve">        if (cart.getId() == null) {</w:t>
              <w:br/>
              <w:t xml:space="preserve">            cart.setId(cartIdSeq.getAndIncrement());</w:t>
              <w:br/>
              <w:t xml:space="preserve">            carts.add(cart);</w:t>
              <w:br/>
              <w:t xml:space="preserve">        } else {</w:t>
              <w:br/>
              <w:t xml:space="preserve">            carts.removeIf(c -&gt; cart.getId().equals(c.getId()));</w:t>
              <w:br/>
              <w:t xml:space="preserve">            carts.add(cart);</w:t>
              <w:br/>
              <w:t xml:space="preserve">        }</w:t>
              <w:br/>
              <w:t xml:space="preserve">        writeToFile(cartsFile, carts);</w:t>
              <w:br/>
              <w:t xml:space="preserve">        return cart;</w:t>
              <w:br/>
              <w:t xml:space="preserve">    }</w:t>
              <w:br/>
              <w:br/>
              <w:t xml:space="preserve">    public synchronized void deleteCart(Long id) {</w:t>
              <w:br/>
              <w:t xml:space="preserve">        carts.removeIf(c -&gt; id.equals(c.getId()));</w:t>
              <w:br/>
              <w:t xml:space="preserve">        writeToFile(cartsFile, carts);</w:t>
              <w:br/>
              <w:t xml:space="preserve">    }</w:t>
              <w:br/>
              <w:br/>
              <w:t xml:space="preserve">    // ==================== CART ITEM OPERATIONS ====================</w:t>
              <w:br/>
              <w:br/>
              <w:t xml:space="preserve">    public synchronized List&lt;CartItem&gt; getCartItems() {</w:t>
              <w:br/>
              <w:t xml:space="preserve">        return new ArrayList&lt;&gt;(cartItems);</w:t>
              <w:br/>
              <w:t xml:space="preserve">    }</w:t>
              <w:br/>
              <w:br/>
              <w:t xml:space="preserve">    public synchronized Optional&lt;CartItem&gt; findCartItemById(Long id) {</w:t>
              <w:br/>
              <w:t xml:space="preserve">        if (id == null) return Optional.empty();</w:t>
              <w:br/>
              <w:t xml:space="preserve">        return cartItems.stream().filter(ci -&gt; id.equals(ci.getId())).findFirst();</w:t>
              <w:br/>
              <w:t xml:space="preserve">    }</w:t>
              <w:br/>
              <w:br/>
              <w:t xml:space="preserve">    public synchronized List&lt;CartItem&gt; findCartItemsByCartId(Long cartId) {</w:t>
              <w:br/>
              <w:t xml:space="preserve">        if (cartId == null) return Collections.emptyList();</w:t>
              <w:br/>
              <w:t xml:space="preserve">        return cartItems.stream()</w:t>
              <w:br/>
              <w:t xml:space="preserve">                .filter(ci -&gt; cartId.equals(ci.getCartId()))</w:t>
              <w:br/>
              <w:t xml:space="preserve">                .collect(Collectors.toList());</w:t>
              <w:br/>
              <w:t xml:space="preserve">    }</w:t>
              <w:br/>
              <w:br/>
              <w:t xml:space="preserve">    public synchronized Optional&lt;CartItem&gt; findCartItemByCartIdAndMenuItemId(Long cartId, Long menuItemId) {</w:t>
              <w:br/>
              <w:t xml:space="preserve">        if (cartId == null || menuItemId == null) return Optional.empty();</w:t>
              <w:br/>
              <w:t xml:space="preserve">        return cartItems.stream()</w:t>
              <w:br/>
              <w:t xml:space="preserve">                .filter(ci -&gt; cartId.equals(ci.getCartId()) &amp;&amp; menuItemId.equals(ci.getMenuItemId()))</w:t>
              <w:br/>
              <w:t xml:space="preserve">                .findFirst();</w:t>
              <w:br/>
              <w:t xml:space="preserve">    }</w:t>
              <w:br/>
              <w:br/>
              <w:t xml:space="preserve">    public synchronized CartItem saveCartItem(CartItem item) {</w:t>
              <w:br/>
              <w:t xml:space="preserve">        if (item.getId() == null) {</w:t>
              <w:br/>
              <w:t xml:space="preserve">            item.setId(cartItemIdSeq.getAndIncrement());</w:t>
              <w:br/>
              <w:t xml:space="preserve">            cartItems.add(item);</w:t>
              <w:br/>
              <w:t xml:space="preserve">        } else {</w:t>
              <w:br/>
              <w:t xml:space="preserve">            cartItems.removeIf(ci -&gt; item.getId().equals(ci.getId()));</w:t>
              <w:br/>
              <w:t xml:space="preserve">            cartItems.add(item);</w:t>
              <w:br/>
              <w:t xml:space="preserve">        }</w:t>
              <w:br/>
              <w:t xml:space="preserve">        writeToFile(cartItemsFile, cartItems);</w:t>
              <w:br/>
              <w:t xml:space="preserve">        return item;</w:t>
              <w:br/>
              <w:t xml:space="preserve">    }</w:t>
              <w:br/>
              <w:br/>
              <w:t xml:space="preserve">    public synchronized void deleteCartItem(Long id) {</w:t>
              <w:br/>
              <w:t xml:space="preserve">        cartItems.removeIf(ci -&gt; id.equals(ci.getId()));</w:t>
              <w:br/>
              <w:t xml:space="preserve">        writeToFile(cartItemsFile, cartItems);</w:t>
              <w:br/>
              <w:t xml:space="preserve">    }</w:t>
              <w:br/>
              <w:br/>
              <w:t xml:space="preserve">    public synchronized void deleteCartItemsByCartId(Long cartId) {</w:t>
              <w:br/>
              <w:t xml:space="preserve">        cartItems.removeIf(ci -&gt; cartId.equals(ci.getCartId()));</w:t>
              <w:br/>
              <w:t xml:space="preserve">        writeToFile(cartItemsFile, cartItems);</w:t>
              <w:br/>
              <w:t xml:space="preserve">    }</w:t>
              <w:br/>
              <w:br/>
              <w:t xml:space="preserve">    // ==================== ORDER OPERATIONS ====================</w:t>
              <w:br/>
              <w:br/>
              <w:t xml:space="preserve">    public synchronized List&lt;Order&gt; getOrders() {</w:t>
              <w:br/>
              <w:t xml:space="preserve">        return new ArrayList&lt;&gt;(orders);</w:t>
              <w:br/>
              <w:t xml:space="preserve">    }</w:t>
              <w:br/>
              <w:br/>
              <w:t xml:space="preserve">    public synchronized Optional&lt;Order&gt; findOrderById(Long id) {</w:t>
              <w:br/>
              <w:t xml:space="preserve">        if (id == null) return Optional.empty();</w:t>
              <w:br/>
              <w:t xml:space="preserve">        return orders.stream().filter(o -&gt; id.equals(o.getId())).findFirst();</w:t>
              <w:br/>
              <w:t xml:space="preserve">    }</w:t>
              <w:br/>
              <w:br/>
              <w:t xml:space="preserve">    public synchronized List&lt;Order&gt; findOrdersByCustomerId(Long customerId) {</w:t>
              <w:br/>
              <w:t xml:space="preserve">        if (customerId == null) return Collections.emptyList();</w:t>
              <w:br/>
              <w:t xml:space="preserve">        return orders.stream()</w:t>
              <w:br/>
              <w:t xml:space="preserve">                .filter(o -&gt; customerId.equals(o.getCustomerId()))</w:t>
              <w:br/>
              <w:t xml:space="preserve">                .sorted((a, b) -&gt; {</w:t>
              <w:br/>
              <w:t xml:space="preserve">                    if (a.getOrderDate() == null || b.getOrderDate() == null) return 0;</w:t>
              <w:br/>
              <w:t xml:space="preserve">                    return b.getOrderDate().compareTo(a.getOrderDate());</w:t>
              <w:br/>
              <w:t xml:space="preserve">                })</w:t>
              <w:br/>
              <w:t xml:space="preserve">                .collect(Collectors.toList());</w:t>
              <w:br/>
              <w:t xml:space="preserve">    }</w:t>
              <w:br/>
              <w:br/>
              <w:t xml:space="preserve">    public synchronized List&lt;Order&gt; findOrdersByRestaurantId(Long restaurantId) {</w:t>
              <w:br/>
              <w:t xml:space="preserve">        if (restaurantId == null) return Collections.emptyList();</w:t>
              <w:br/>
              <w:t xml:space="preserve">        return orders.stream()</w:t>
              <w:br/>
              <w:t xml:space="preserve">                .filter(o -&gt; restaurantId.equals(o.getRestaurantId()))</w:t>
              <w:br/>
              <w:t xml:space="preserve">                .sorted((a, b) -&gt; {</w:t>
              <w:br/>
              <w:t xml:space="preserve">                    if (a.getOrderDate() == null || b.getOrderDate() == null) return 0;</w:t>
              <w:br/>
              <w:t xml:space="preserve">                    return b.getOrderDate().compareTo(a.getOrderDate());</w:t>
              <w:br/>
              <w:t xml:space="preserve">                })</w:t>
              <w:br/>
              <w:t xml:space="preserve">                .collect(Collectors.toList());</w:t>
              <w:br/>
              <w:t xml:space="preserve">    }</w:t>
              <w:br/>
              <w:br/>
              <w:t xml:space="preserve">    public synchronized Order saveOrder(Order order) {</w:t>
              <w:br/>
              <w:t xml:space="preserve">        if (order.getId() == null) {</w:t>
              <w:br/>
              <w:t xml:space="preserve">            order.setId(orderIdSeq.getAndIncrement());</w:t>
              <w:br/>
              <w:t xml:space="preserve">            orders.add(order);</w:t>
              <w:br/>
              <w:t xml:space="preserve">        } else {</w:t>
              <w:br/>
              <w:t xml:space="preserve">            orders.removeIf(o -&gt; order.getId().equals(o.getId()));</w:t>
              <w:br/>
              <w:t xml:space="preserve">            orders.add(order);</w:t>
              <w:br/>
              <w:t xml:space="preserve">        }</w:t>
              <w:br/>
              <w:t xml:space="preserve">        writeToFile(ordersFile, orders);</w:t>
              <w:br/>
              <w:t xml:space="preserve">        return order;</w:t>
              <w:br/>
              <w:t xml:space="preserve">    }</w:t>
              <w:br/>
              <w:br/>
              <w:t xml:space="preserve">    public synchronized void deleteOrder(Long id) {</w:t>
              <w:br/>
              <w:t xml:space="preserve">        orders.removeIf(o -&gt; id.equals(o.getId()));</w:t>
              <w:br/>
              <w:t xml:space="preserve">        writeToFile(ordersFile, orders);</w:t>
              <w:br/>
              <w:t xml:space="preserve">    }</w:t>
              <w:br/>
              <w:br/>
              <w:t xml:space="preserve">    // ==================== ORDER ITEM OPERATIONS ====================</w:t>
              <w:br/>
              <w:br/>
              <w:t xml:space="preserve">    public synchronized List&lt;OrderItem&gt; getOrderItems() {</w:t>
              <w:br/>
              <w:t xml:space="preserve">        return new ArrayList&lt;&gt;(orderItems);</w:t>
              <w:br/>
              <w:t xml:space="preserve">    }</w:t>
              <w:br/>
              <w:br/>
              <w:t xml:space="preserve">    public synchronized List&lt;OrderItem&gt; findOrderItemsByOrderId(Long orderId) {</w:t>
              <w:br/>
              <w:t xml:space="preserve">        if (orderId == null) return Collections.emptyList();</w:t>
              <w:br/>
              <w:t xml:space="preserve">        return orderItems.stream()</w:t>
              <w:br/>
              <w:t xml:space="preserve">                .filter(oi -&gt; orderId.equals(oi.getOrderId()))</w:t>
              <w:br/>
              <w:t xml:space="preserve">                .collect(Collectors.toList());</w:t>
              <w:br/>
              <w:t xml:space="preserve">    }</w:t>
              <w:br/>
              <w:br/>
              <w:t xml:space="preserve">    public synchronized OrderItem saveOrderItem(OrderItem item) {</w:t>
              <w:br/>
              <w:t xml:space="preserve">        if (item.getId() == null) {</w:t>
              <w:br/>
              <w:t xml:space="preserve">            item.setId(orderItemIdSeq.getAndIncrement());</w:t>
              <w:br/>
              <w:t xml:space="preserve">            orderItems.add(item);</w:t>
              <w:br/>
              <w:t xml:space="preserve">        } else {</w:t>
              <w:br/>
              <w:t xml:space="preserve">            orderItems.removeIf(oi -&gt; item.getId().equals(oi.getId()));</w:t>
              <w:br/>
              <w:t xml:space="preserve">            orderItems.add(item);</w:t>
              <w:br/>
              <w:t xml:space="preserve">        }</w:t>
              <w:br/>
              <w:t xml:space="preserve">        writeToFile(orderItemsFile, orderItems);</w:t>
              <w:br/>
              <w:t xml:space="preserve">        return item;</w:t>
              <w:br/>
              <w:t xml:space="preserve">    }</w:t>
              <w:br/>
              <w:br/>
              <w:t xml:space="preserve">    public synchronized void saveOrderItems(List&lt;OrderItem&gt; items) {</w:t>
              <w:br/>
              <w:t xml:space="preserve">        for (OrderItem item : items) {</w:t>
              <w:br/>
              <w:t xml:space="preserve">            if (item.getId() == null) {</w:t>
              <w:br/>
              <w:t xml:space="preserve">                item.setId(orderItemIdSeq.getAndIncrement());</w:t>
              <w:br/>
              <w:t xml:space="preserve">            }</w:t>
              <w:br/>
              <w:t xml:space="preserve">            orderItems.removeIf(oi -&gt; item.getId().equals(oi.getId()));</w:t>
              <w:br/>
              <w:t xml:space="preserve">            orderItems.add(item);</w:t>
              <w:br/>
              <w:t xml:space="preserve">        }</w:t>
              <w:br/>
              <w:t xml:space="preserve">        writeToFile(orderItemsFile, orderItems);</w:t>
              <w:br/>
              <w:t xml:space="preserve">    }</w:t>
              <w:br/>
              <w:br/>
              <w:t xml:space="preserve">    public synchronized void deleteOrderItemsByOrderId(Long orderId) {</w:t>
              <w:br/>
              <w:t xml:space="preserve">        orderItems.removeIf(oi -&gt; orderId.equals(oi.getOrderId()));</w:t>
              <w:br/>
              <w:t xml:space="preserve">        writeToFile(orderItemsFile, orderItems);</w:t>
              <w:br/>
              <w:t xml:space="preserve">    }</w:t>
              <w:br/>
              <w:t>}</w:t>
              <w:br/>
            </w:r>
          </w:p>
        </w:tc>
      </w:tr>
    </w:tbl>
    <w:p>
      <w:pPr>
        <w:spacing w:after="160"/>
      </w:pPr>
    </w:p>
    <w:p>
      <w:pPr>
        <w:pStyle w:val="Heading2"/>
        <w:spacing w:before="280" w:after="120"/>
      </w:pPr>
      <w:r>
        <w:rPr>
          <w:b/>
          <w:color w:val="1B5E20"/>
          <w:sz w:val="28"/>
        </w:rPr>
        <w:t>6.2 Spring Security Role-Based Access Control &amp; BCrypt Config</w:t>
      </w:r>
    </w:p>
    <w:p>
      <w:pPr>
        <w:spacing w:before="200" w:after="40"/>
      </w:pPr>
      <w:r>
        <w:rPr>
          <w:b/>
          <w:color w:val="B23A2B"/>
        </w:rPr>
        <w:t xml:space="preserve">📄 File: </w:t>
      </w:r>
      <w:r>
        <w:rPr>
          <w:b/>
          <w:color w:val="2D3142"/>
        </w:rPr>
        <w:t>src/main/java/com/brunch/config/SecurityConfig.java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com.brunch.config;</w:t>
              <w:br/>
              <w:br/>
              <w:t>import com.brunch.model.User;</w:t>
              <w:br/>
              <w:t>import com.brunch.service.FileStorageService;</w:t>
              <w:br/>
              <w:t>import org.springframework.context.annotation.Bean;</w:t>
              <w:br/>
              <w:t>import org.springframework.context.annotation.Configuration;</w:t>
              <w:br/>
              <w:t>import org.springframework.security.config.annotation.web.builders.HttpSecurity;</w:t>
              <w:br/>
              <w:t>import org.springframework.security.config.annotation.web.configuration.EnableWebSecurity;</w:t>
              <w:br/>
              <w:t>import org.springframework.security.core.userdetails.UserDetailsService;</w:t>
              <w:br/>
              <w:t>import org.springframework.security.core.userdetails.UsernameNotFoundException;</w:t>
              <w:br/>
              <w:t>import org.springframework.security.crypto.bcrypt.BCryptPasswordEncoder;</w:t>
              <w:br/>
              <w:t>import org.springframework.security.crypto.password.PasswordEncoder;</w:t>
              <w:br/>
              <w:t>import org.springframework.security.web.SecurityFilterChain;</w:t>
              <w:br/>
              <w:t>import org.springframework.security.web.authentication.AuthenticationSuccessHandler;</w:t>
              <w:br/>
              <w:br/>
              <w:t>@Configuration</w:t>
              <w:br/>
              <w:t>@EnableWebSecurity</w:t>
              <w:br/>
              <w:t>public class SecurityConfig {</w:t>
              <w:br/>
              <w:br/>
              <w:t xml:space="preserve">    private final FileStorageService fileStorageService;</w:t>
              <w:br/>
              <w:br/>
              <w:t xml:space="preserve">    public SecurityConfig(FileStorageService fileStorageService) {</w:t>
              <w:br/>
              <w:t xml:space="preserve">        this.fileStorageService = fileStorageService;</w:t>
              <w:br/>
              <w:t xml:space="preserve">    }</w:t>
              <w:br/>
              <w:br/>
              <w:t xml:space="preserve">    @Bean</w:t>
              <w:br/>
              <w:t xml:space="preserve">    public PasswordEncoder passwordEncoder() {</w:t>
              <w:br/>
              <w:t xml:space="preserve">        return new BCryptPasswordEncoder();</w:t>
              <w:br/>
              <w:t xml:space="preserve">    }</w:t>
              <w:br/>
              <w:br/>
              <w:t xml:space="preserve">    @Bean</w:t>
              <w:br/>
              <w:t xml:space="preserve">    public UserDetailsService userDetailsService() {</w:t>
              <w:br/>
              <w:t xml:space="preserve">        return username -&gt; {</w:t>
              <w:br/>
              <w:t xml:space="preserve">            User user = fileStorageService.findUserByEmail(username)</w:t>
              <w:br/>
              <w:t xml:space="preserve">                    .orElseThrow(() -&gt; new UsernameNotFoundException("User not found with email: " + username));</w:t>
              <w:br/>
              <w:br/>
              <w:t xml:space="preserve">            return org.springframework.security.core.userdetails.User</w:t>
              <w:br/>
              <w:t xml:space="preserve">                    .withUsername(user.getEmail())</w:t>
              <w:br/>
              <w:t xml:space="preserve">                    .password(user.getPassword())</w:t>
              <w:br/>
              <w:t xml:space="preserve">                    .roles(user.getRole())</w:t>
              <w:br/>
              <w:t xml:space="preserve">                    .build();</w:t>
              <w:br/>
              <w:t xml:space="preserve">        };</w:t>
              <w:br/>
              <w:t xml:space="preserve">    }</w:t>
              <w:br/>
              <w:br/>
              <w:t xml:space="preserve">    @Bean</w:t>
              <w:br/>
              <w:t xml:space="preserve">    public AuthenticationSuccessHandler roleBasedAuthenticationSuccessHandler() {</w:t>
              <w:br/>
              <w:t xml:space="preserve">        return (request, response, authentication) -&gt; {</w:t>
              <w:br/>
              <w:t xml:space="preserve">            boolean isRestaurant = authentication.getAuthorities().stream()</w:t>
              <w:br/>
              <w:t xml:space="preserve">                    .anyMatch(grantedAuthority -&gt; grantedAuthority.getAuthority().equals("ROLE_RESTAURANT"));</w:t>
              <w:br/>
              <w:br/>
              <w:t xml:space="preserve">            if (isRestaurant) {</w:t>
              <w:br/>
              <w:t xml:space="preserve">                response.sendRedirect("/restaurant/dashboard");</w:t>
              <w:br/>
              <w:t xml:space="preserve">            } else {</w:t>
              <w:br/>
              <w:t xml:space="preserve">                response.sendRedirect("/customer/dashboard");</w:t>
              <w:br/>
              <w:t xml:space="preserve">            }</w:t>
              <w:br/>
              <w:t xml:space="preserve">        };</w:t>
              <w:br/>
              <w:t xml:space="preserve">    }</w:t>
              <w:br/>
              <w:br/>
              <w:t xml:space="preserve">    @Bean</w:t>
              <w:br/>
              <w:t xml:space="preserve">    public SecurityFilterChain securityFilterChain(HttpSecurity http) throws Exception {</w:t>
              <w:br/>
              <w:t xml:space="preserve">        http</w:t>
              <w:br/>
              <w:t xml:space="preserve">            .authorizeHttpRequests(auth -&gt; auth</w:t>
              <w:br/>
              <w:t xml:space="preserve">                .requestMatchers(</w:t>
              <w:br/>
              <w:t xml:space="preserve">                    "/",</w:t>
              <w:br/>
              <w:t xml:space="preserve">                    "/register",</w:t>
              <w:br/>
              <w:t xml:space="preserve">                    "/login",</w:t>
              <w:br/>
              <w:t xml:space="preserve">                    "/menu/**",</w:t>
              <w:br/>
              <w:t xml:space="preserve">                    "/restaurants/**",</w:t>
              <w:br/>
              <w:t xml:space="preserve">                    "/css/**",</w:t>
              <w:br/>
              <w:t xml:space="preserve">                    "/js/**",</w:t>
              <w:br/>
              <w:t xml:space="preserve">                    "/images/**"</w:t>
              <w:br/>
              <w:t xml:space="preserve">                ).permitAll()</w:t>
              <w:br/>
              <w:t xml:space="preserve">                .requestMatchers(</w:t>
              <w:br/>
              <w:t xml:space="preserve">                    "/customer/**",</w:t>
              <w:br/>
              <w:t xml:space="preserve">                    "/cart/**",</w:t>
              <w:br/>
              <w:t xml:space="preserve">                    "/checkout/**",</w:t>
              <w:br/>
              <w:t xml:space="preserve">                    "/orders/**"</w:t>
              <w:br/>
              <w:t xml:space="preserve">                ).hasRole("CUSTOMER")</w:t>
              <w:br/>
              <w:t xml:space="preserve">                .requestMatchers(</w:t>
              <w:br/>
              <w:t xml:space="preserve">                    "/restaurant/**"</w:t>
              <w:br/>
              <w:t xml:space="preserve">                ).hasRole("RESTAURANT")</w:t>
              <w:br/>
              <w:t xml:space="preserve">                .anyRequest().authenticated()</w:t>
              <w:br/>
              <w:t xml:space="preserve">            )</w:t>
              <w:br/>
              <w:t xml:space="preserve">            .formLogin(form -&gt; form</w:t>
              <w:br/>
              <w:t xml:space="preserve">                .loginPage("/login")</w:t>
              <w:br/>
              <w:t xml:space="preserve">                .loginProcessingUrl("/login")</w:t>
              <w:br/>
              <w:t xml:space="preserve">                .usernameParameter("email")</w:t>
              <w:br/>
              <w:t xml:space="preserve">                .passwordParameter("password")</w:t>
              <w:br/>
              <w:t xml:space="preserve">                .successHandler(roleBasedAuthenticationSuccessHandler())</w:t>
              <w:br/>
              <w:t xml:space="preserve">                .failureUrl("/login?error=true")</w:t>
              <w:br/>
              <w:t xml:space="preserve">                .permitAll()</w:t>
              <w:br/>
              <w:t xml:space="preserve">            )</w:t>
              <w:br/>
              <w:t xml:space="preserve">            .logout(logout -&gt; logout</w:t>
              <w:br/>
              <w:t xml:space="preserve">                .logoutUrl("/logout")</w:t>
              <w:br/>
              <w:t xml:space="preserve">                .logoutSuccessUrl("/login?logout=true")</w:t>
              <w:br/>
              <w:t xml:space="preserve">                .invalidateHttpSession(true)</w:t>
              <w:br/>
              <w:t xml:space="preserve">                .deleteCookies("JSESSIONID")</w:t>
              <w:br/>
              <w:t xml:space="preserve">                .permitAll()</w:t>
              <w:br/>
              <w:t xml:space="preserve">            )</w:t>
              <w:br/>
              <w:t xml:space="preserve">            .exceptionHandling(ex -&gt; ex</w:t>
              <w:br/>
              <w:t xml:space="preserve">                .accessDeniedPage("/error")</w:t>
              <w:br/>
              <w:t xml:space="preserve">            );</w:t>
              <w:br/>
              <w:br/>
              <w:t xml:space="preserve">        return http.build();</w:t>
              <w:br/>
              <w:t xml:space="preserve">    }</w:t>
              <w:br/>
              <w:t>}</w:t>
              <w:br/>
            </w:r>
          </w:p>
        </w:tc>
      </w:tr>
    </w:tbl>
    <w:p>
      <w:pPr>
        <w:spacing w:after="160"/>
      </w:pPr>
    </w:p>
    <w:p>
      <w:pPr>
        <w:pStyle w:val="Heading2"/>
        <w:spacing w:before="280" w:after="120"/>
      </w:pPr>
      <w:r>
        <w:rPr>
          <w:b/>
          <w:color w:val="1B5E20"/>
          <w:sz w:val="28"/>
        </w:rPr>
        <w:t>6.3 Order Placement, Cart Isolation &amp; Status Progression Service</w:t>
      </w:r>
    </w:p>
    <w:p>
      <w:pPr>
        <w:spacing w:before="200" w:after="40"/>
      </w:pPr>
      <w:r>
        <w:rPr>
          <w:b/>
          <w:color w:val="B23A2B"/>
        </w:rPr>
        <w:t xml:space="preserve">📄 File: </w:t>
      </w:r>
      <w:r>
        <w:rPr>
          <w:b/>
          <w:color w:val="2D3142"/>
        </w:rPr>
        <w:t>src/main/java/com/brunch/service/OrderService.java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com.brunch.service;</w:t>
              <w:br/>
              <w:br/>
              <w:t>import com.brunch.dto.CartItemView;</w:t>
              <w:br/>
              <w:t>import com.brunch.dto.CartView;</w:t>
              <w:br/>
              <w:t>import com.brunch.dto.CheckoutForm;</w:t>
              <w:br/>
              <w:t>import com.brunch.dto.OrderView;</w:t>
              <w:br/>
              <w:t>import com.brunch.model.*;</w:t>
              <w:br/>
              <w:t>import org.springframework.stereotype.Service;</w:t>
              <w:br/>
              <w:br/>
              <w:t>import java.time.LocalDateTime;</w:t>
              <w:br/>
              <w:t>import java.util.ArrayList;</w:t>
              <w:br/>
              <w:t>import java.util.List;</w:t>
              <w:br/>
              <w:t>import java.util.Optional;</w:t>
              <w:br/>
              <w:t>import java.util.stream.Collectors;</w:t>
              <w:br/>
              <w:br/>
              <w:t>@Service</w:t>
              <w:br/>
              <w:t>public class OrderService {</w:t>
              <w:br/>
              <w:br/>
              <w:t xml:space="preserve">    private final FileStorageService fileStorageService;</w:t>
              <w:br/>
              <w:t xml:space="preserve">    private final CartService cartService;</w:t>
              <w:br/>
              <w:t xml:space="preserve">    private final RestaurantService restaurantService;</w:t>
              <w:br/>
              <w:br/>
              <w:t xml:space="preserve">    public OrderService(FileStorageService fileStorageService, CartService cartService, RestaurantService restaurantService) {</w:t>
              <w:br/>
              <w:t xml:space="preserve">        this.fileStorageService = fileStorageService;</w:t>
              <w:br/>
              <w:t xml:space="preserve">        this.cartService = cartService;</w:t>
              <w:br/>
              <w:t xml:space="preserve">        this.restaurantService = restaurantService;</w:t>
              <w:br/>
              <w:t xml:space="preserve">    }</w:t>
              <w:br/>
              <w:br/>
              <w:t xml:space="preserve">    public Order placeOrder(User customer, CheckoutForm form) {</w:t>
              <w:br/>
              <w:t xml:space="preserve">        CartView cartView = cartService.getCartView(customer);</w:t>
              <w:br/>
              <w:t xml:space="preserve">        if (cartView.isEmpty()) {</w:t>
              <w:br/>
              <w:t xml:space="preserve">            throw new IllegalStateException("Your cart is empty. Add food items before checkout.");</w:t>
              <w:br/>
              <w:t xml:space="preserve">        }</w:t>
              <w:br/>
              <w:br/>
              <w:t xml:space="preserve">        for (CartItemView civ : cartView.getItems()) {</w:t>
              <w:br/>
              <w:t xml:space="preserve">            if (!"Available".equalsIgnoreCase(civ.getMenuItem().getAvailability())) {</w:t>
              <w:br/>
              <w:t xml:space="preserve">                throw new IllegalStateException("Item '" + civ.getMenuItem().getName() + "' is no longer available.");</w:t>
              <w:br/>
              <w:t xml:space="preserve">            }</w:t>
              <w:br/>
              <w:t xml:space="preserve">        }</w:t>
              <w:br/>
              <w:br/>
              <w:t xml:space="preserve">        boolean isDelivery = "Delivery".equalsIgnoreCase(form.getOrderType());</w:t>
              <w:br/>
              <w:t xml:space="preserve">        if (isDelivery &amp;&amp; (form.getDeliveryAddress() == null || form.getDeliveryAddress().trim().isEmpty())) {</w:t>
              <w:br/>
              <w:t xml:space="preserve">            throw new IllegalArgumentException("Delivery address is required for delivery orders");</w:t>
              <w:br/>
              <w:t xml:space="preserve">        }</w:t>
              <w:br/>
              <w:br/>
              <w:t xml:space="preserve">        Order order = new Order();</w:t>
              <w:br/>
              <w:t xml:space="preserve">        order.setCustomerId(customer.getId());</w:t>
              <w:br/>
              <w:t xml:space="preserve">        order.setRestaurantId(cartView.getRestaurantId() != null ? cartView.getRestaurantId() : 1L);</w:t>
              <w:br/>
              <w:t xml:space="preserve">        order.setTotalAmount(cartView.getSubtotal());</w:t>
              <w:br/>
              <w:t xml:space="preserve">        order.setDeliveryFee(isDelivery ? 30.0 : 0.0);</w:t>
              <w:br/>
              <w:t xml:space="preserve">        order.setFinalAmount(order.getTotalAmount() + order.getDeliveryFee());</w:t>
              <w:br/>
              <w:t xml:space="preserve">        order.setOrderType(form.getOrderType());</w:t>
              <w:br/>
              <w:t xml:space="preserve">        order.setPaymentMethod(form.getPaymentMethod());</w:t>
              <w:br/>
              <w:t xml:space="preserve">        order.setDeliveryAddress(isDelivery ? form.getDeliveryAddress().trim() : "Not Applicable (Pickup)");</w:t>
              <w:br/>
              <w:t xml:space="preserve">        order.setOrderStatus("PENDING");</w:t>
              <w:br/>
              <w:t xml:space="preserve">        order.setOrderDate(LocalDateTime.now());</w:t>
              <w:br/>
              <w:br/>
              <w:t xml:space="preserve">        Order savedOrder = fileStorageService.saveOrder(order);</w:t>
              <w:br/>
              <w:br/>
              <w:t xml:space="preserve">        List&lt;OrderItem&gt; orderItems = new ArrayList&lt;&gt;();</w:t>
              <w:br/>
              <w:t xml:space="preserve">        for (CartItemView civ : cartView.getItems()) {</w:t>
              <w:br/>
              <w:t xml:space="preserve">            OrderItem oi = new OrderItem();</w:t>
              <w:br/>
              <w:t xml:space="preserve">            oi.setOrderId(savedOrder.getId());</w:t>
              <w:br/>
              <w:t xml:space="preserve">            oi.setMenuItemId(civ.getMenuItem().getId());</w:t>
              <w:br/>
              <w:t xml:space="preserve">            oi.setItemName(civ.getMenuItem().getName());</w:t>
              <w:br/>
              <w:t xml:space="preserve">            oi.setQuantity(civ.getQuantity());</w:t>
              <w:br/>
              <w:t xml:space="preserve">            oi.setUnitPrice(civ.getMenuItem().getPrice());</w:t>
              <w:br/>
              <w:t xml:space="preserve">            oi.setSubtotal(civ.getSubtotal());</w:t>
              <w:br/>
              <w:t xml:space="preserve">            orderItems.add(oi);</w:t>
              <w:br/>
              <w:t xml:space="preserve">        }</w:t>
              <w:br/>
              <w:t xml:space="preserve">        fileStorageService.saveOrderItems(orderItems);</w:t>
              <w:br/>
              <w:br/>
              <w:t xml:space="preserve">        // Clear cart</w:t>
              <w:br/>
              <w:t xml:space="preserve">        cartService.clearCart(customer);</w:t>
              <w:br/>
              <w:br/>
              <w:t xml:space="preserve">        return savedOrder;</w:t>
              <w:br/>
              <w:t xml:space="preserve">    }</w:t>
              <w:br/>
              <w:br/>
              <w:t xml:space="preserve">    public Order getOrderById(Long id) {</w:t>
              <w:br/>
              <w:t xml:space="preserve">        return fileStorageService.findOrderById(id)</w:t>
              <w:br/>
              <w:t xml:space="preserve">                .orElseThrow(() -&gt; new IllegalArgumentException("Order not found with ID: " + id));</w:t>
              <w:br/>
              <w:t xml:space="preserve">    }</w:t>
              <w:br/>
              <w:br/>
              <w:t xml:space="preserve">    public OrderView getOrderViewById(Long id) {</w:t>
              <w:br/>
              <w:t xml:space="preserve">        Order order = getOrderById(id);</w:t>
              <w:br/>
              <w:t xml:space="preserve">        User customer = fileStorageService.findUserById(order.getCustomerId()).orElse(null);</w:t>
              <w:br/>
              <w:t xml:space="preserve">        RestaurantProfile restaurant = fileStorageService.findRestaurantById(order.getRestaurantId()).orElse(null);</w:t>
              <w:br/>
              <w:t xml:space="preserve">        List&lt;OrderItem&gt; items = fileStorageService.findOrderItemsByOrderId(order.getId());</w:t>
              <w:br/>
              <w:t xml:space="preserve">        return new OrderView(order, customer, restaurant, items);</w:t>
              <w:br/>
              <w:t xml:space="preserve">    }</w:t>
              <w:br/>
              <w:br/>
              <w:t xml:space="preserve">    public List&lt;OrderView&gt; getCustomerOrders(User customer) {</w:t>
              <w:br/>
              <w:t xml:space="preserve">        List&lt;Order&gt; orders = fileStorageService.findOrdersByCustomerId(customer.getId());</w:t>
              <w:br/>
              <w:t xml:space="preserve">        return orders.stream().map(o -&gt; {</w:t>
              <w:br/>
              <w:t xml:space="preserve">            RestaurantProfile restaurant = fileStorageService.findRestaurantById(o.getRestaurantId()).orElse(null);</w:t>
              <w:br/>
              <w:t xml:space="preserve">            List&lt;OrderItem&gt; items = fileStorageService.findOrderItemsByOrderId(o.getId());</w:t>
              <w:br/>
              <w:t xml:space="preserve">            return new OrderView(o, customer, restaurant, items);</w:t>
              <w:br/>
              <w:t xml:space="preserve">        }).collect(Collectors.toList());</w:t>
              <w:br/>
              <w:t xml:space="preserve">    }</w:t>
              <w:br/>
              <w:br/>
              <w:t xml:space="preserve">    public List&lt;OrderView&gt; getRestaurantOrders(Long restaurantId) {</w:t>
              <w:br/>
              <w:t xml:space="preserve">        List&lt;Order&gt; orders = fileStorageService.findOrdersByRestaurantId(restaurantId);</w:t>
              <w:br/>
              <w:t xml:space="preserve">        return orders.stream().map(o -&gt; {</w:t>
              <w:br/>
              <w:t xml:space="preserve">            User customer = fileStorageService.findUserById(o.getCustomerId()).orElse(null);</w:t>
              <w:br/>
              <w:t xml:space="preserve">            RestaurantProfile restaurant = fileStorageService.findRestaurantById(restaurantId).orElse(null);</w:t>
              <w:br/>
              <w:t xml:space="preserve">            List&lt;OrderItem&gt; items = fileStorageService.findOrderItemsByOrderId(o.getId());</w:t>
              <w:br/>
              <w:t xml:space="preserve">            return new OrderView(o, customer, restaurant, items);</w:t>
              <w:br/>
              <w:t xml:space="preserve">        }).collect(Collectors.toList());</w:t>
              <w:br/>
              <w:t xml:space="preserve">    }</w:t>
              <w:br/>
              <w:br/>
              <w:t xml:space="preserve">    public void cancelPendingOrder(Long orderId, User customer) {</w:t>
              <w:br/>
              <w:t xml:space="preserve">        Order order = getOrderById(orderId);</w:t>
              <w:br/>
              <w:t xml:space="preserve">        if (!order.getCustomerId().equals(customer.getId())) {</w:t>
              <w:br/>
              <w:t xml:space="preserve">            throw new SecurityException("Unauthorized to cancel this order");</w:t>
              <w:br/>
              <w:t xml:space="preserve">        }</w:t>
              <w:br/>
              <w:t xml:space="preserve">        if (!"PENDING".equalsIgnoreCase(order.getOrderStatus())) {</w:t>
              <w:br/>
              <w:t xml:space="preserve">            throw new IllegalStateException("Only orders with PENDING status can be cancelled");</w:t>
              <w:br/>
              <w:t xml:space="preserve">        }</w:t>
              <w:br/>
              <w:t xml:space="preserve">        order.setOrderStatus("CANCELLED");</w:t>
              <w:br/>
              <w:t xml:space="preserve">        fileStorageService.saveOrder(order);</w:t>
              <w:br/>
              <w:t xml:space="preserve">    }</w:t>
              <w:br/>
              <w:br/>
              <w:t xml:space="preserve">    public void updateOrderStatus(Long orderId, String newStatus, Long restaurantId) {</w:t>
              <w:br/>
              <w:t xml:space="preserve">        Order order = getOrderById(orderId);</w:t>
              <w:br/>
              <w:t xml:space="preserve">        if (restaurantId != null &amp;&amp; !restaurantId.equals(order.getRestaurantId())) {</w:t>
              <w:br/>
              <w:t xml:space="preserve">            throw new SecurityException("Unauthorized to update order for another restaurant");</w:t>
              <w:br/>
              <w:t xml:space="preserve">        }</w:t>
              <w:br/>
              <w:t xml:space="preserve">        List&lt;String&gt; validStatuses = List.of(</w:t>
              <w:br/>
              <w:t xml:space="preserve">                "PENDING", "ACCEPTED", "PREPARING", "READY_FOR_PICKUP", "OUT_FOR_DELIVERY", "DELIVERED", "CANCELLED"</w:t>
              <w:br/>
              <w:t xml:space="preserve">        );</w:t>
              <w:br/>
              <w:t xml:space="preserve">        if (!validStatuses.contains(newStatus)) {</w:t>
              <w:br/>
              <w:t xml:space="preserve">            throw new IllegalArgumentException("Invalid status value: " + newStatus);</w:t>
              <w:br/>
              <w:t xml:space="preserve">        }</w:t>
              <w:br/>
              <w:t xml:space="preserve">        order.setOrderStatus(newStatus);</w:t>
              <w:br/>
              <w:t xml:space="preserve">        fileStorageService.saveOrder(order);</w:t>
              <w:br/>
              <w:t xml:space="preserve">    }</w:t>
              <w:br/>
              <w:br/>
              <w:t xml:space="preserve">    public long countTotalOrdersByRestaurant(Long restaurantId) {</w:t>
              <w:br/>
              <w:t xml:space="preserve">        return fileStorageService.findOrdersByRestaurantId(restaurantId).size();</w:t>
              <w:br/>
              <w:t xml:space="preserve">    }</w:t>
              <w:br/>
              <w:br/>
              <w:t xml:space="preserve">    public long countPendingOrdersByRestaurant(Long restaurantId) {</w:t>
              <w:br/>
              <w:t xml:space="preserve">        return fileStorageService.findOrdersByRestaurantId(restaurantId).stream()</w:t>
              <w:br/>
              <w:t xml:space="preserve">                .filter(o -&gt; "PENDING".equalsIgnoreCase(o.getOrderStatus()))</w:t>
              <w:br/>
              <w:t xml:space="preserve">                .count();</w:t>
              <w:br/>
              <w:t xml:space="preserve">    }</w:t>
              <w:br/>
              <w:br/>
              <w:t xml:space="preserve">    public double calculateRestaurantRevenue(Long restaurantId) {</w:t>
              <w:br/>
              <w:t xml:space="preserve">        return fileStorageService.findOrdersByRestaurantId(restaurantId).stream()</w:t>
              <w:br/>
              <w:t xml:space="preserve">                .filter(o -&gt; !"CANCELLED".equalsIgnoreCase(o.getOrderStatus()))</w:t>
              <w:br/>
              <w:t xml:space="preserve">                .mapToDouble(Order::getTotalAmount)</w:t>
              <w:br/>
              <w:t xml:space="preserve">                .sum();</w:t>
              <w:br/>
              <w:t xml:space="preserve">    }</w:t>
              <w:br/>
              <w:t>}</w:t>
              <w:br/>
            </w:r>
          </w:p>
        </w:tc>
      </w:tr>
    </w:tbl>
    <w:p>
      <w:pPr>
        <w:spacing w:after="160"/>
      </w:pPr>
    </w:p>
    <w:p>
      <w:pPr>
        <w:pStyle w:val="Heading2"/>
        <w:spacing w:before="280" w:after="120"/>
      </w:pPr>
      <w:r>
        <w:rPr>
          <w:b/>
          <w:color w:val="1B5E20"/>
          <w:sz w:val="28"/>
        </w:rPr>
        <w:t>6.4 Shopping Cart Isolation &amp; Subtotal Calculations</w:t>
      </w:r>
    </w:p>
    <w:p>
      <w:pPr>
        <w:spacing w:before="200" w:after="40"/>
      </w:pPr>
      <w:r>
        <w:rPr>
          <w:b/>
          <w:color w:val="B23A2B"/>
        </w:rPr>
        <w:t xml:space="preserve">📄 File: </w:t>
      </w:r>
      <w:r>
        <w:rPr>
          <w:b/>
          <w:color w:val="2D3142"/>
        </w:rPr>
        <w:t>src/main/java/com/brunch/service/CartService.java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com.brunch.service;</w:t>
              <w:br/>
              <w:br/>
              <w:t>import com.brunch.dto.CartItemView;</w:t>
              <w:br/>
              <w:t>import com.brunch.dto.CartView;</w:t>
              <w:br/>
              <w:t>import com.brunch.model.*;</w:t>
              <w:br/>
              <w:t>import org.springframework.stereotype.Service;</w:t>
              <w:br/>
              <w:br/>
              <w:t>import java.util.ArrayList;</w:t>
              <w:br/>
              <w:t>import java.util.List;</w:t>
              <w:br/>
              <w:t>import java.util.Optional;</w:t>
              <w:br/>
              <w:br/>
              <w:t>@Service</w:t>
              <w:br/>
              <w:t>public class CartService {</w:t>
              <w:br/>
              <w:br/>
              <w:t xml:space="preserve">    private final FileStorageService fileStorageService;</w:t>
              <w:br/>
              <w:t xml:space="preserve">    private final MenuService menuService;</w:t>
              <w:br/>
              <w:t xml:space="preserve">    private final RestaurantService restaurantService;</w:t>
              <w:br/>
              <w:br/>
              <w:t xml:space="preserve">    public CartService(FileStorageService fileStorageService, MenuService menuService, RestaurantService restaurantService) {</w:t>
              <w:br/>
              <w:t xml:space="preserve">        this.fileStorageService = fileStorageService;</w:t>
              <w:br/>
              <w:t xml:space="preserve">        this.menuService = menuService;</w:t>
              <w:br/>
              <w:t xml:space="preserve">        this.restaurantService = restaurantService;</w:t>
              <w:br/>
              <w:t xml:space="preserve">    }</w:t>
              <w:br/>
              <w:br/>
              <w:t xml:space="preserve">    public Cart getOrCreateCart(User customer) {</w:t>
              <w:br/>
              <w:t xml:space="preserve">        if (customer == null || customer.getId() == null) {</w:t>
              <w:br/>
              <w:t xml:space="preserve">            throw new IllegalArgumentException("Customer must not be null");</w:t>
              <w:br/>
              <w:t xml:space="preserve">        }</w:t>
              <w:br/>
              <w:t xml:space="preserve">        return fileStorageService.findCartByCustomerId(customer.getId())</w:t>
              <w:br/>
              <w:t xml:space="preserve">                .orElseGet(() -&gt; {</w:t>
              <w:br/>
              <w:t xml:space="preserve">                    Cart newCart = new Cart();</w:t>
              <w:br/>
              <w:t xml:space="preserve">                    newCart.setCustomerId(customer.getId());</w:t>
              <w:br/>
              <w:t xml:space="preserve">                    return fileStorageService.saveCart(newCart);</w:t>
              <w:br/>
              <w:t xml:space="preserve">                });</w:t>
              <w:br/>
              <w:t xml:space="preserve">    }</w:t>
              <w:br/>
              <w:br/>
              <w:t xml:space="preserve">    public CartView getCartView(User customer) {</w:t>
              <w:br/>
              <w:t xml:space="preserve">        Cart cart = getOrCreateCart(customer);</w:t>
              <w:br/>
              <w:t xml:space="preserve">        List&lt;CartItem&gt; cartItems = fileStorageService.findCartItemsByCartId(cart.getId());</w:t>
              <w:br/>
              <w:br/>
              <w:t xml:space="preserve">        CartView cartView = new CartView();</w:t>
              <w:br/>
              <w:t xml:space="preserve">        cartView.setId(cart.getId());</w:t>
              <w:br/>
              <w:t xml:space="preserve">        cartView.setCustomerId(customer.getId());</w:t>
              <w:br/>
              <w:br/>
              <w:t xml:space="preserve">        List&lt;CartItemView&gt; itemViews = new ArrayList&lt;&gt;();</w:t>
              <w:br/>
              <w:t xml:space="preserve">        double subtotal = 0.0;</w:t>
              <w:br/>
              <w:t xml:space="preserve">        Long restaurantId = null;</w:t>
              <w:br/>
              <w:br/>
              <w:t xml:space="preserve">        for (CartItem ci : cartItems) {</w:t>
              <w:br/>
              <w:t xml:space="preserve">            Optional&lt;MenuItem&gt; itemOpt = fileStorageService.findMenuItemById(ci.getMenuItemId());</w:t>
              <w:br/>
              <w:t xml:space="preserve">            if (itemOpt.isPresent()) {</w:t>
              <w:br/>
              <w:t xml:space="preserve">                MenuItem item = itemOpt.get();</w:t>
              <w:br/>
              <w:t xml:space="preserve">                CartItemView civ = new CartItemView(ci.getId(), item, ci.getQuantity());</w:t>
              <w:br/>
              <w:t xml:space="preserve">                itemViews.add(civ);</w:t>
              <w:br/>
              <w:t xml:space="preserve">                subtotal += civ.getSubtotal();</w:t>
              <w:br/>
              <w:t xml:space="preserve">                if (restaurantId == null &amp;&amp; item.getRestaurantId() != null) {</w:t>
              <w:br/>
              <w:t xml:space="preserve">                    restaurantId = item.getRestaurantId();</w:t>
              <w:br/>
              <w:t xml:space="preserve">                }</w:t>
              <w:br/>
              <w:t xml:space="preserve">            }</w:t>
              <w:br/>
              <w:t xml:space="preserve">        }</w:t>
              <w:br/>
              <w:br/>
              <w:t xml:space="preserve">        cartView.setItems(itemViews);</w:t>
              <w:br/>
              <w:t xml:space="preserve">        cartView.setSubtotal(subtotal);</w:t>
              <w:br/>
              <w:t xml:space="preserve">        cartView.setRestaurantId(restaurantId);</w:t>
              <w:br/>
              <w:br/>
              <w:t xml:space="preserve">        if (restaurantId != null) {</w:t>
              <w:br/>
              <w:t xml:space="preserve">            restaurantService.getProfileById(restaurantId)</w:t>
              <w:br/>
              <w:t xml:space="preserve">                    .ifPresent(r -&gt; cartView.setRestaurantName(r.getRestaurantName()));</w:t>
              <w:br/>
              <w:t xml:space="preserve">        }</w:t>
              <w:br/>
              <w:br/>
              <w:t xml:space="preserve">        double deliveryFee = (subtotal &gt; 0) ? 30.0 : 0.0;</w:t>
              <w:br/>
              <w:t xml:space="preserve">        cartView.setDeliveryFee(deliveryFee);</w:t>
              <w:br/>
              <w:t xml:space="preserve">        cartView.setTotal(subtotal &gt; 0 ? (subtotal + deliveryFee) : 0.0);</w:t>
              <w:br/>
              <w:br/>
              <w:t xml:space="preserve">        return cartView;</w:t>
              <w:br/>
              <w:t xml:space="preserve">    }</w:t>
              <w:br/>
              <w:br/>
              <w:t xml:space="preserve">    public void addItemToCart(User customer, Long menuItemId, int quantity) {</w:t>
              <w:br/>
              <w:t xml:space="preserve">        if (quantity &lt;= 0) {</w:t>
              <w:br/>
              <w:t xml:space="preserve">            throw new IllegalArgumentException("Quantity must be greater than zero");</w:t>
              <w:br/>
              <w:t xml:space="preserve">        }</w:t>
              <w:br/>
              <w:t xml:space="preserve">        MenuItem menuItem = menuService.getMenuItemById(menuItemId);</w:t>
              <w:br/>
              <w:t xml:space="preserve">        if (!"Available".equalsIgnoreCase(menuItem.getAvailability())) {</w:t>
              <w:br/>
              <w:t xml:space="preserve">            throw new IllegalStateException("Sorry, this item is currently unavailable");</w:t>
              <w:br/>
              <w:t xml:space="preserve">        }</w:t>
              <w:br/>
              <w:br/>
              <w:t xml:space="preserve">        Cart cart = getOrCreateCart(customer);</w:t>
              <w:br/>
              <w:t xml:space="preserve">        List&lt;CartItem&gt; currentItems = fileStorageService.findCartItemsByCartId(cart.getId());</w:t>
              <w:br/>
              <w:br/>
              <w:t xml:space="preserve">        // Check if items from a different restaurant already exist in the cart</w:t>
              <w:br/>
              <w:t xml:space="preserve">        for (CartItem ci : currentItems) {</w:t>
              <w:br/>
              <w:t xml:space="preserve">            Optional&lt;MenuItem&gt; existingItemOpt = fileStorageService.findMenuItemById(ci.getMenuItemId());</w:t>
              <w:br/>
              <w:t xml:space="preserve">            if (existingItemOpt.isPresent()) {</w:t>
              <w:br/>
              <w:t xml:space="preserve">                MenuItem existingItem = existingItemOpt.get();</w:t>
              <w:br/>
              <w:t xml:space="preserve">                if (existingItem.getRestaurantId() != null &amp;&amp; menuItem.getRestaurantId() != null</w:t>
              <w:br/>
              <w:t xml:space="preserve">                        &amp;&amp; !existingItem.getRestaurantId().equals(menuItem.getRestaurantId())) {</w:t>
              <w:br/>
              <w:t xml:space="preserve">                    throw new IllegalStateException("Your cart contains items from another restaurant. Please clear your cart first before ordering from a new restaurant.");</w:t>
              <w:br/>
              <w:t xml:space="preserve">                }</w:t>
              <w:br/>
              <w:t xml:space="preserve">            }</w:t>
              <w:br/>
              <w:t xml:space="preserve">        }</w:t>
              <w:br/>
              <w:br/>
              <w:t xml:space="preserve">        Optional&lt;CartItem&gt; existingCartItem = fileStorageService.findCartItemByCartIdAndMenuItemId(cart.getId(), menuItemId);</w:t>
              <w:br/>
              <w:t xml:space="preserve">        if (existingCartItem.isPresent()) {</w:t>
              <w:br/>
              <w:t xml:space="preserve">            CartItem item = existingCartItem.get();</w:t>
              <w:br/>
              <w:t xml:space="preserve">            item.setQuantity(item.getQuantity() + quantity);</w:t>
              <w:br/>
              <w:t xml:space="preserve">            fileStorageService.saveCartItem(item);</w:t>
              <w:br/>
              <w:t xml:space="preserve">        } else {</w:t>
              <w:br/>
              <w:t xml:space="preserve">            CartItem newItem = new CartItem();</w:t>
              <w:br/>
              <w:t xml:space="preserve">            newItem.setCartId(cart.getId());</w:t>
              <w:br/>
              <w:t xml:space="preserve">            newItem.setMenuItemId(menuItemId);</w:t>
              <w:br/>
              <w:t xml:space="preserve">            newItem.setQuantity(quantity);</w:t>
              <w:br/>
              <w:t xml:space="preserve">            fileStorageService.saveCartItem(newItem);</w:t>
              <w:br/>
              <w:t xml:space="preserve">        }</w:t>
              <w:br/>
              <w:t xml:space="preserve">    }</w:t>
              <w:br/>
              <w:br/>
              <w:t xml:space="preserve">    public void updateCartItemQuantity(User customer, Long cartItemId, int quantity) {</w:t>
              <w:br/>
              <w:t xml:space="preserve">        CartItem cartItem = fileStorageService.findCartItemById(cartItemId)</w:t>
              <w:br/>
              <w:t xml:space="preserve">                .orElseThrow(() -&gt; new IllegalArgumentException("Cart item not found"));</w:t>
              <w:br/>
              <w:br/>
              <w:t xml:space="preserve">        Cart cart = fileStorageService.findCartById(cartItem.getCartId())</w:t>
              <w:br/>
              <w:t xml:space="preserve">                .orElseThrow(() -&gt; new IllegalArgumentException("Cart not found"));</w:t>
              <w:br/>
              <w:br/>
              <w:t xml:space="preserve">        if (!customer.getId().equals(cart.getCustomerId())) {</w:t>
              <w:br/>
              <w:t xml:space="preserve">            throw new SecurityException("Unauthorized cart modification");</w:t>
              <w:br/>
              <w:t xml:space="preserve">        }</w:t>
              <w:br/>
              <w:br/>
              <w:t xml:space="preserve">        if (quantity &lt;= 0) {</w:t>
              <w:br/>
              <w:t xml:space="preserve">            fileStorageService.deleteCartItem(cartItemId);</w:t>
              <w:br/>
              <w:t xml:space="preserve">        } else {</w:t>
              <w:br/>
              <w:t xml:space="preserve">            cartItem.setQuantity(quantity);</w:t>
              <w:br/>
              <w:t xml:space="preserve">            fileStorageService.saveCartItem(cartItem);</w:t>
              <w:br/>
              <w:t xml:space="preserve">        }</w:t>
              <w:br/>
              <w:t xml:space="preserve">    }</w:t>
              <w:br/>
              <w:br/>
              <w:t xml:space="preserve">    public void removeCartItem(User customer, Long cartItemId) {</w:t>
              <w:br/>
              <w:t xml:space="preserve">        CartItem cartItem = fileStorageService.findCartItemById(cartItemId)</w:t>
              <w:br/>
              <w:t xml:space="preserve">                .orElseThrow(() -&gt; new IllegalArgumentException("Cart item not found"));</w:t>
              <w:br/>
              <w:br/>
              <w:t xml:space="preserve">        Cart cart = fileStorageService.findCartById(cartItem.getCartId())</w:t>
              <w:br/>
              <w:t xml:space="preserve">                .orElseThrow(() -&gt; new IllegalArgumentException("Cart not found"));</w:t>
              <w:br/>
              <w:br/>
              <w:t xml:space="preserve">        if (!customer.getId().equals(cart.getCustomerId())) {</w:t>
              <w:br/>
              <w:t xml:space="preserve">            throw new SecurityException("Unauthorized cart modification");</w:t>
              <w:br/>
              <w:t xml:space="preserve">        }</w:t>
              <w:br/>
              <w:br/>
              <w:t xml:space="preserve">        fileStorageService.deleteCartItem(cartItemId);</w:t>
              <w:br/>
              <w:t xml:space="preserve">    }</w:t>
              <w:br/>
              <w:br/>
              <w:t xml:space="preserve">    public void clearCart(User customer) {</w:t>
              <w:br/>
              <w:t xml:space="preserve">        Cart cart = getOrCreateCart(customer);</w:t>
              <w:br/>
              <w:t xml:space="preserve">        fileStorageService.deleteCartItemsByCartId(cart.getId());</w:t>
              <w:br/>
              <w:t xml:space="preserve">    }</w:t>
              <w:br/>
              <w:t>}</w:t>
              <w:br/>
            </w:r>
          </w:p>
        </w:tc>
      </w:tr>
    </w:tbl>
    <w:p>
      <w:pPr>
        <w:spacing w:after="160"/>
      </w:pPr>
    </w:p>
    <w:p>
      <w:pPr>
        <w:pStyle w:val="Heading2"/>
        <w:spacing w:before="280" w:after="120"/>
      </w:pPr>
      <w:r>
        <w:rPr>
          <w:b/>
          <w:color w:val="1B5E20"/>
          <w:sz w:val="28"/>
        </w:rPr>
        <w:t>6.5 Restaurant Partner Dashboard, Menu CRUD &amp; Order Actions</w:t>
      </w:r>
    </w:p>
    <w:p>
      <w:pPr>
        <w:spacing w:before="200" w:after="40"/>
      </w:pPr>
      <w:r>
        <w:rPr>
          <w:b/>
          <w:color w:val="B23A2B"/>
        </w:rPr>
        <w:t xml:space="preserve">📄 File: </w:t>
      </w:r>
      <w:r>
        <w:rPr>
          <w:b/>
          <w:color w:val="2D3142"/>
        </w:rPr>
        <w:t>src/main/java/com/brunch/controller/RestaurantController.java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com.brunch.controller;</w:t>
              <w:br/>
              <w:br/>
              <w:t>import com.brunch.dto.MenuItemForm;</w:t>
              <w:br/>
              <w:t>import com.brunch.dto.RestaurantProfileForm;</w:t>
              <w:br/>
              <w:t>import com.brunch.model.MenuItem;</w:t>
              <w:br/>
              <w:t>import com.brunch.model.RestaurantProfile;</w:t>
              <w:br/>
              <w:t>import com.brunch.model.User;</w:t>
              <w:br/>
              <w:t>import com.brunch.service.MenuService;</w:t>
              <w:br/>
              <w:t>import com.brunch.service.OrderService;</w:t>
              <w:br/>
              <w:t>import com.brunch.service.RestaurantService;</w:t>
              <w:br/>
              <w:t>import com.brunch.service.UserService;</w:t>
              <w:br/>
              <w:t>import jakarta.validation.Valid;</w:t>
              <w:br/>
              <w:t>import org.springframework.stereotype.Controller;</w:t>
              <w:br/>
              <w:t>import org.springframework.ui.Model;</w:t>
              <w:br/>
              <w:t>import org.springframework.validation.BindingResult;</w:t>
              <w:br/>
              <w:t>import org.springframework.web.bind.annotation.*;</w:t>
              <w:br/>
              <w:t>import org.springframework.web.servlet.mvc.support.RedirectAttributes;</w:t>
              <w:br/>
              <w:br/>
              <w:t>import java.util.List;</w:t>
              <w:br/>
              <w:br/>
              <w:t>@Controller</w:t>
              <w:br/>
              <w:t>@RequestMapping("/restaurant")</w:t>
              <w:br/>
              <w:t>public class RestaurantController {</w:t>
              <w:br/>
              <w:br/>
              <w:t xml:space="preserve">    private final UserService userService;</w:t>
              <w:br/>
              <w:t xml:space="preserve">    private final RestaurantService restaurantService;</w:t>
              <w:br/>
              <w:t xml:space="preserve">    private final MenuService menuService;</w:t>
              <w:br/>
              <w:t xml:space="preserve">    private final OrderService orderService;</w:t>
              <w:br/>
              <w:br/>
              <w:t xml:space="preserve">    public RestaurantController(UserService userService, RestaurantService restaurantService, MenuService menuService, OrderService orderService) {</w:t>
              <w:br/>
              <w:t xml:space="preserve">        this.userService = userService;</w:t>
              <w:br/>
              <w:t xml:space="preserve">        this.restaurantService = restaurantService;</w:t>
              <w:br/>
              <w:t xml:space="preserve">        this.menuService = menuService;</w:t>
              <w:br/>
              <w:t xml:space="preserve">        this.orderService = orderService;</w:t>
              <w:br/>
              <w:t xml:space="preserve">    }</w:t>
              <w:br/>
              <w:br/>
              <w:t xml:space="preserve">    private RestaurantProfile getAuthenticatedRestaurantProfile() {</w:t>
              <w:br/>
              <w:t xml:space="preserve">        User user = userService.getAuthenticatedUser();</w:t>
              <w:br/>
              <w:t xml:space="preserve">        if (user == null) {</w:t>
              <w:br/>
              <w:t xml:space="preserve">            throw new SecurityException("User not authenticated");</w:t>
              <w:br/>
              <w:t xml:space="preserve">        }</w:t>
              <w:br/>
              <w:t xml:space="preserve">        return restaurantService.getProfileByUserId(user.getId())</w:t>
              <w:br/>
              <w:t xml:space="preserve">                .orElseGet(() -&gt; {</w:t>
              <w:br/>
              <w:t xml:space="preserve">                    RestaurantProfile p = new RestaurantProfile();</w:t>
              <w:br/>
              <w:t xml:space="preserve">                    p.setUserId(user.getId());</w:t>
              <w:br/>
              <w:t xml:space="preserve">                    p.setRestaurantName(user.getFullName() + "'s Restaurant");</w:t>
              <w:br/>
              <w:t xml:space="preserve">                    p.setCity("Bangalore");</w:t>
              <w:br/>
              <w:t xml:space="preserve">                    p.setAddress("Main Street");</w:t>
              <w:br/>
              <w:t xml:space="preserve">                    p.setPhone(user.getPhone());</w:t>
              <w:br/>
              <w:t xml:space="preserve">                    p.setDescription("Freshly prepared quality meals.");</w:t>
              <w:br/>
              <w:t xml:space="preserve">                    p.setOpeningTime("08:00 AM");</w:t>
              <w:br/>
              <w:t xml:space="preserve">                    p.setClosingTime("11:00 PM");</w:t>
              <w:br/>
              <w:t xml:space="preserve">                    return restaurantService.saveOrUpdateProfile(user.getId(), new RestaurantProfileForm());</w:t>
              <w:br/>
              <w:t xml:space="preserve">                });</w:t>
              <w:br/>
              <w:t xml:space="preserve">    }</w:t>
              <w:br/>
              <w:br/>
              <w:t xml:space="preserve">    @GetMapping("/dashboard")</w:t>
              <w:br/>
              <w:t xml:space="preserve">    public String dashboard(Model model) {</w:t>
              <w:br/>
              <w:t xml:space="preserve">        User user = userService.getAuthenticatedUser();</w:t>
              <w:br/>
              <w:t xml:space="preserve">        RestaurantProfile restaurant = getAuthenticatedRestaurantProfile();</w:t>
              <w:br/>
              <w:br/>
              <w:t xml:space="preserve">        model.addAttribute("user", user);</w:t>
              <w:br/>
              <w:t xml:space="preserve">        model.addAttribute("restaurant", restaurant);</w:t>
              <w:br/>
              <w:t xml:space="preserve">        model.addAttribute("totalMenuItems", menuService.countMenuItemsByRestaurant(restaurant.getId()));</w:t>
              <w:br/>
              <w:t xml:space="preserve">        model.addAttribute("totalOrders", orderService.countTotalOrdersByRestaurant(restaurant.getId()));</w:t>
              <w:br/>
              <w:t xml:space="preserve">        model.addAttribute("pendingOrders", orderService.countPendingOrdersByRestaurant(restaurant.getId()));</w:t>
              <w:br/>
              <w:t xml:space="preserve">        model.addAttribute("revenue", orderService.calculateRestaurantRevenue(restaurant.getId()));</w:t>
              <w:br/>
              <w:br/>
              <w:t xml:space="preserve">        return "restaurant-dashboard";</w:t>
              <w:br/>
              <w:t xml:space="preserve">    }</w:t>
              <w:br/>
              <w:br/>
              <w:t xml:space="preserve">    @GetMapping("/profile")</w:t>
              <w:br/>
              <w:t xml:space="preserve">    public String showProfile(Model model) {</w:t>
              <w:br/>
              <w:t xml:space="preserve">        RestaurantProfile profile = getAuthenticatedRestaurantProfile();</w:t>
              <w:br/>
              <w:t xml:space="preserve">        RestaurantProfileForm form = new RestaurantProfileForm();</w:t>
              <w:br/>
              <w:t xml:space="preserve">        form.setRestaurantName(profile.getRestaurantName());</w:t>
              <w:br/>
              <w:t xml:space="preserve">        form.setDescription(profile.getDescription());</w:t>
              <w:br/>
              <w:t xml:space="preserve">        form.setPhone(profile.getPhone());</w:t>
              <w:br/>
              <w:t xml:space="preserve">        form.setAddress(profile.getAddress());</w:t>
              <w:br/>
              <w:t xml:space="preserve">        form.setCity(profile.getCity());</w:t>
              <w:br/>
              <w:t xml:space="preserve">        form.setOpeningTime(profile.getOpeningTime());</w:t>
              <w:br/>
              <w:t xml:space="preserve">        form.setClosingTime(profile.getClosingTime());</w:t>
              <w:br/>
              <w:br/>
              <w:t xml:space="preserve">        model.addAttribute("profileForm", form);</w:t>
              <w:br/>
              <w:t xml:space="preserve">        model.addAttribute("restaurant", profile);</w:t>
              <w:br/>
              <w:t xml:space="preserve">        return "restaurant-profile";</w:t>
              <w:br/>
              <w:t xml:space="preserve">    }</w:t>
              <w:br/>
              <w:br/>
              <w:t xml:space="preserve">    @PostMapping("/profile")</w:t>
              <w:br/>
              <w:t xml:space="preserve">    public String updateProfile(@Valid @ModelAttribute("profileForm") RestaurantProfileForm form,</w:t>
              <w:br/>
              <w:t xml:space="preserve">                                BindingResult bindingResult,</w:t>
              <w:br/>
              <w:t xml:space="preserve">                                RedirectAttributes redirectAttributes,</w:t>
              <w:br/>
              <w:t xml:space="preserve">                                Model model) {</w:t>
              <w:br/>
              <w:t xml:space="preserve">        RestaurantProfile profile = getAuthenticatedRestaurantProfile();</w:t>
              <w:br/>
              <w:t xml:space="preserve">        if (bindingResult.hasErrors()) {</w:t>
              <w:br/>
              <w:t xml:space="preserve">            model.addAttribute("restaurant", profile);</w:t>
              <w:br/>
              <w:t xml:space="preserve">            return "restaurant-profile";</w:t>
              <w:br/>
              <w:t xml:space="preserve">        }</w:t>
              <w:br/>
              <w:br/>
              <w:t xml:space="preserve">        restaurantService.saveOrUpdateProfile(profile.getUserId(), form);</w:t>
              <w:br/>
              <w:t xml:space="preserve">        redirectAttributes.addFlashAttribute("successMessage", "Restaurant profile updated successfully!");</w:t>
              <w:br/>
              <w:t xml:space="preserve">        return "redirect:/restaurant/profile";</w:t>
              <w:br/>
              <w:t xml:space="preserve">    }</w:t>
              <w:br/>
              <w:br/>
              <w:t xml:space="preserve">    @GetMapping("/menu")</w:t>
              <w:br/>
              <w:t xml:space="preserve">    public String viewMenuManagement(Model model) {</w:t>
              <w:br/>
              <w:t xml:space="preserve">        RestaurantProfile restaurant = getAuthenticatedRestaurantProfile();</w:t>
              <w:br/>
              <w:t xml:space="preserve">        List&lt;MenuItem&gt; items = menuService.getItemsByRestaurantId(restaurant.getId());</w:t>
              <w:br/>
              <w:t xml:space="preserve">        model.addAttribute("restaurant", restaurant);</w:t>
              <w:br/>
              <w:t xml:space="preserve">        model.addAttribute("menuItems", items);</w:t>
              <w:br/>
              <w:t xml:space="preserve">        if (!model.containsAttribute("menuItemForm")) {</w:t>
              <w:br/>
              <w:t xml:space="preserve">            MenuItemForm form = new MenuItemForm();</w:t>
              <w:br/>
              <w:t xml:space="preserve">            form.setAvailability("Available");</w:t>
              <w:br/>
              <w:t xml:space="preserve">            model.addAttribute("menuItemForm", form);</w:t>
              <w:br/>
              <w:t xml:space="preserve">        }</w:t>
              <w:br/>
              <w:t xml:space="preserve">        return "restaurant-menu";</w:t>
              <w:br/>
              <w:t xml:space="preserve">    }</w:t>
              <w:br/>
              <w:br/>
              <w:t xml:space="preserve">    @PostMapping("/menu/add")</w:t>
              <w:br/>
              <w:t xml:space="preserve">    public String addMenuItem(@Valid @ModelAttribute("menuItemForm") MenuItemForm form,</w:t>
              <w:br/>
              <w:t xml:space="preserve">                              BindingResult bindingResult,</w:t>
              <w:br/>
              <w:t xml:space="preserve">                              RedirectAttributes redirectAttributes,</w:t>
              <w:br/>
              <w:t xml:space="preserve">                              Model model) {</w:t>
              <w:br/>
              <w:t xml:space="preserve">        RestaurantProfile restaurant = getAuthenticatedRestaurantProfile();</w:t>
              <w:br/>
              <w:t xml:space="preserve">        if (bindingResult.hasErrors()) {</w:t>
              <w:br/>
              <w:t xml:space="preserve">            model.addAttribute("restaurant", restaurant);</w:t>
              <w:br/>
              <w:t xml:space="preserve">            model.addAttribute("menuItems", menuService.getItemsByRestaurantId(restaurant.getId()));</w:t>
              <w:br/>
              <w:t xml:space="preserve">            model.addAttribute("showAddModal", true);</w:t>
              <w:br/>
              <w:t xml:space="preserve">            return "restaurant-menu";</w:t>
              <w:br/>
              <w:t xml:space="preserve">        }</w:t>
              <w:br/>
              <w:br/>
              <w:t xml:space="preserve">        menuService.createMenuItem(restaurant.getId(), form);</w:t>
              <w:br/>
              <w:t xml:space="preserve">        redirectAttributes.addFlashAttribute("successMessage", "Menu item added successfully!");</w:t>
              <w:br/>
              <w:t xml:space="preserve">        return "redirect:/restaurant/menu";</w:t>
              <w:br/>
              <w:t xml:space="preserve">    }</w:t>
              <w:br/>
              <w:br/>
              <w:t xml:space="preserve">    @GetMapping("/menu/edit/{id}")</w:t>
              <w:br/>
              <w:t xml:space="preserve">    public String showEditMenuItemForm(@PathVariable Long id, Model model) {</w:t>
              <w:br/>
              <w:t xml:space="preserve">        RestaurantProfile restaurant = getAuthenticatedRestaurantProfile();</w:t>
              <w:br/>
              <w:t xml:space="preserve">        MenuItem item = menuService.getMenuItemById(id);</w:t>
              <w:br/>
              <w:br/>
              <w:t xml:space="preserve">        if (!restaurant.getId().equals(item.getRestaurantId())) {</w:t>
              <w:br/>
              <w:t xml:space="preserve">            return "redirect:/restaurant/menu";</w:t>
              <w:br/>
              <w:t xml:space="preserve">        }</w:t>
              <w:br/>
              <w:br/>
              <w:t xml:space="preserve">        MenuItemForm form = new MenuItemForm();</w:t>
              <w:br/>
              <w:t xml:space="preserve">        form.setId(item.getId());</w:t>
              <w:br/>
              <w:t xml:space="preserve">        form.setName(item.getName());</w:t>
              <w:br/>
              <w:t xml:space="preserve">        form.setCategory(item.getCategory());</w:t>
              <w:br/>
              <w:t xml:space="preserve">        form.setDescription(item.getDescription());</w:t>
              <w:br/>
              <w:t xml:space="preserve">        form.setPrice(item.getPrice());</w:t>
              <w:br/>
              <w:t xml:space="preserve">        form.setAvailability(item.getAvailability());</w:t>
              <w:br/>
              <w:br/>
              <w:t xml:space="preserve">        model.addAttribute("restaurant", restaurant);</w:t>
              <w:br/>
              <w:t xml:space="preserve">        model.addAttribute("menuItemForm", form);</w:t>
              <w:br/>
              <w:t xml:space="preserve">        model.addAttribute("menuItems", menuService.getItemsByRestaurantId(restaurant.getId()));</w:t>
              <w:br/>
              <w:t xml:space="preserve">        model.addAttribute("editing", true);</w:t>
              <w:br/>
              <w:t xml:space="preserve">        return "restaurant-menu";</w:t>
              <w:br/>
              <w:t xml:space="preserve">    }</w:t>
              <w:br/>
              <w:br/>
              <w:t xml:space="preserve">    @PostMapping("/menu/edit/{id}")</w:t>
              <w:br/>
              <w:t xml:space="preserve">    public String editMenuItem(@PathVariable Long id,</w:t>
              <w:br/>
              <w:t xml:space="preserve">                               @Valid @ModelAttribute("menuItemForm") MenuItemForm form,</w:t>
              <w:br/>
              <w:t xml:space="preserve">                               BindingResult bindingResult,</w:t>
              <w:br/>
              <w:t xml:space="preserve">                               RedirectAttributes redirectAttributes,</w:t>
              <w:br/>
              <w:t xml:space="preserve">                               Model model) {</w:t>
              <w:br/>
              <w:t xml:space="preserve">        RestaurantProfile restaurant = getAuthenticatedRestaurantProfile();</w:t>
              <w:br/>
              <w:t xml:space="preserve">        MenuItem existing = menuService.getMenuItemById(id);</w:t>
              <w:br/>
              <w:t xml:space="preserve">        if (!restaurant.getId().equals(existing.getRestaurantId())) {</w:t>
              <w:br/>
              <w:t xml:space="preserve">            return "redirect:/restaurant/menu";</w:t>
              <w:br/>
              <w:t xml:space="preserve">        }</w:t>
              <w:br/>
              <w:br/>
              <w:t xml:space="preserve">        if (bindingResult.hasErrors()) {</w:t>
              <w:br/>
              <w:t xml:space="preserve">            model.addAttribute("restaurant", restaurant);</w:t>
              <w:br/>
              <w:t xml:space="preserve">            model.addAttribute("menuItems", menuService.getItemsByRestaurantId(restaurant.getId()));</w:t>
              <w:br/>
              <w:t xml:space="preserve">            model.addAttribute("editing", true);</w:t>
              <w:br/>
              <w:t xml:space="preserve">            return "restaurant-menu";</w:t>
              <w:br/>
              <w:t xml:space="preserve">        }</w:t>
              <w:br/>
              <w:br/>
              <w:t xml:space="preserve">        menuService.updateMenuItem(id, form);</w:t>
              <w:br/>
              <w:t xml:space="preserve">        redirectAttributes.addFlashAttribute("successMessage", "Menu item updated successfully!");</w:t>
              <w:br/>
              <w:t xml:space="preserve">        return "redirect:/restaurant/menu";</w:t>
              <w:br/>
              <w:t xml:space="preserve">    }</w:t>
              <w:br/>
              <w:br/>
              <w:t xml:space="preserve">    @PostMapping("/menu/delete/{id}")</w:t>
              <w:br/>
              <w:t xml:space="preserve">    public String deleteMenuItem(@PathVariable Long id, RedirectAttributes redirectAttributes) {</w:t>
              <w:br/>
              <w:t xml:space="preserve">        RestaurantProfile restaurant = getAuthenticatedRestaurantProfile();</w:t>
              <w:br/>
              <w:t xml:space="preserve">        MenuItem existing = menuService.getMenuItemById(id);</w:t>
              <w:br/>
              <w:t xml:space="preserve">        if (restaurant.getId().equals(existing.getRestaurantId())) {</w:t>
              <w:br/>
              <w:t xml:space="preserve">            menuService.deleteMenuItem(id);</w:t>
              <w:br/>
              <w:t xml:space="preserve">            redirectAttributes.addFlashAttribute("successMessage", "Menu item deleted successfully!");</w:t>
              <w:br/>
              <w:t xml:space="preserve">        }</w:t>
              <w:br/>
              <w:t xml:space="preserve">        return "redirect:/restaurant/menu";</w:t>
              <w:br/>
              <w:t xml:space="preserve">    }</w:t>
              <w:br/>
              <w:br/>
              <w:t xml:space="preserve">    @PostMapping("/menu/availability/{id}")</w:t>
              <w:br/>
              <w:t xml:space="preserve">    public String toggleAvailability(@PathVariable Long id, RedirectAttributes redirectAttributes) {</w:t>
              <w:br/>
              <w:t xml:space="preserve">        RestaurantProfile restaurant = getAuthenticatedRestaurantProfile();</w:t>
              <w:br/>
              <w:t xml:space="preserve">        MenuItem existing = menuService.getMenuItemById(id);</w:t>
              <w:br/>
              <w:t xml:space="preserve">        if (restaurant.getId().equals(existing.getRestaurantId())) {</w:t>
              <w:br/>
              <w:t xml:space="preserve">            menuService.toggleAvailability(id);</w:t>
              <w:br/>
              <w:t xml:space="preserve">            redirectAttributes.addFlashAttribute("successMessage", "Menu item availability updated!");</w:t>
              <w:br/>
              <w:t xml:space="preserve">        }</w:t>
              <w:br/>
              <w:t xml:space="preserve">        return "redirect:/restaurant/menu";</w:t>
              <w:br/>
              <w:t xml:space="preserve">    }</w:t>
              <w:br/>
              <w:br/>
              <w:t xml:space="preserve">    @GetMapping("/orders")</w:t>
              <w:br/>
              <w:t xml:space="preserve">    public String viewOrders(Model model) {</w:t>
              <w:br/>
              <w:t xml:space="preserve">        RestaurantProfile restaurant = getAuthenticatedRestaurantProfile();</w:t>
              <w:br/>
              <w:t xml:space="preserve">        model.addAttribute("restaurant", restaurant);</w:t>
              <w:br/>
              <w:t xml:space="preserve">        model.addAttribute("orders", orderService.getRestaurantOrders(restaurant.getId()));</w:t>
              <w:br/>
              <w:t xml:space="preserve">        return "restaurant-orders";</w:t>
              <w:br/>
              <w:t xml:space="preserve">    }</w:t>
              <w:br/>
              <w:br/>
              <w:t xml:space="preserve">    @PostMapping("/orders/{id}/status")</w:t>
              <w:br/>
              <w:t xml:space="preserve">    public String updateOrderStatus(@PathVariable Long id,</w:t>
              <w:br/>
              <w:t xml:space="preserve">                                    @RequestParam("status") String status,</w:t>
              <w:br/>
              <w:t xml:space="preserve">                                    RedirectAttributes redirectAttributes) {</w:t>
              <w:br/>
              <w:t xml:space="preserve">        RestaurantProfile restaurant = getAuthenticatedRestaurantProfile();</w:t>
              <w:br/>
              <w:t xml:space="preserve">        try {</w:t>
              <w:br/>
              <w:t xml:space="preserve">            orderService.updateOrderStatus(id, status, restaurant.getId());</w:t>
              <w:br/>
              <w:t xml:space="preserve">            redirectAttributes.addFlashAttribute("successMessage", "Order #" + id + " status updated to " + status);</w:t>
              <w:br/>
              <w:t xml:space="preserve">        } catch (Exception e) {</w:t>
              <w:br/>
              <w:t xml:space="preserve">            redirectAttributes.addFlashAttribute("errorMessage", e.getMessage());</w:t>
              <w:br/>
              <w:t xml:space="preserve">        }</w:t>
              <w:br/>
              <w:t xml:space="preserve">        return "redirect:/restaurant/orders";</w:t>
              <w:br/>
              <w:t xml:space="preserve">    }</w:t>
              <w:br/>
              <w:t>}</w:t>
              <w:br/>
            </w:r>
          </w:p>
        </w:tc>
      </w:tr>
    </w:tbl>
    <w:p>
      <w:pPr>
        <w:spacing w:after="160"/>
      </w:pPr>
    </w:p>
    <w:p>
      <w:pPr>
        <w:pStyle w:val="Heading2"/>
        <w:spacing w:before="280" w:after="120"/>
      </w:pPr>
      <w:r>
        <w:rPr>
          <w:b/>
          <w:color w:val="1B5E20"/>
          <w:sz w:val="28"/>
        </w:rPr>
        <w:t>6.6 Customer Checkout, Receipt Generation &amp; Order Cancellation</w:t>
      </w:r>
    </w:p>
    <w:p>
      <w:pPr>
        <w:spacing w:before="200" w:after="40"/>
      </w:pPr>
      <w:r>
        <w:rPr>
          <w:b/>
          <w:color w:val="B23A2B"/>
        </w:rPr>
        <w:t xml:space="preserve">📄 File: </w:t>
      </w:r>
      <w:r>
        <w:rPr>
          <w:b/>
          <w:color w:val="2D3142"/>
        </w:rPr>
        <w:t>src/main/java/com/brunch/controller/OrderController.java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com.brunch.controller;</w:t>
              <w:br/>
              <w:br/>
              <w:t>import com.brunch.dto.CartView;</w:t>
              <w:br/>
              <w:t>import com.brunch.dto.CheckoutForm;</w:t>
              <w:br/>
              <w:t>import com.brunch.dto.OrderView;</w:t>
              <w:br/>
              <w:t>import com.brunch.model.Order;</w:t>
              <w:br/>
              <w:t>import com.brunch.model.User;</w:t>
              <w:br/>
              <w:t>import com.brunch.service.CartService;</w:t>
              <w:br/>
              <w:t>import com.brunch.service.OrderService;</w:t>
              <w:br/>
              <w:t>import com.brunch.service.UserService;</w:t>
              <w:br/>
              <w:t>import jakarta.validation.Valid;</w:t>
              <w:br/>
              <w:t>import org.springframework.stereotype.Controller;</w:t>
              <w:br/>
              <w:t>import org.springframework.ui.Model;</w:t>
              <w:br/>
              <w:t>import org.springframework.validation.BindingResult;</w:t>
              <w:br/>
              <w:t>import org.springframework.web.bind.annotation.*;</w:t>
              <w:br/>
              <w:t>import org.springframework.web.servlet.mvc.support.RedirectAttributes;</w:t>
              <w:br/>
              <w:br/>
              <w:t>@Controller</w:t>
              <w:br/>
              <w:t>public class OrderController {</w:t>
              <w:br/>
              <w:br/>
              <w:t xml:space="preserve">    private final OrderService orderService;</w:t>
              <w:br/>
              <w:t xml:space="preserve">    private final CartService cartService;</w:t>
              <w:br/>
              <w:t xml:space="preserve">    private final UserService userService;</w:t>
              <w:br/>
              <w:br/>
              <w:t xml:space="preserve">    public OrderController(OrderService orderService, CartService cartService, UserService userService) {</w:t>
              <w:br/>
              <w:t xml:space="preserve">        this.orderService = orderService;</w:t>
              <w:br/>
              <w:t xml:space="preserve">        this.cartService = cartService;</w:t>
              <w:br/>
              <w:t xml:space="preserve">        this.userService = userService;</w:t>
              <w:br/>
              <w:t xml:space="preserve">    }</w:t>
              <w:br/>
              <w:br/>
              <w:t xml:space="preserve">    @GetMapping("/checkout")</w:t>
              <w:br/>
              <w:t xml:space="preserve">    public String showCheckoutPage(Model model) {</w:t>
              <w:br/>
              <w:t xml:space="preserve">        User customer = userService.getAuthenticatedUser();</w:t>
              <w:br/>
              <w:t xml:space="preserve">        CartView cart = cartService.getCartView(customer);</w:t>
              <w:br/>
              <w:t xml:space="preserve">        if (cart.isEmpty()) {</w:t>
              <w:br/>
              <w:t xml:space="preserve">            return "redirect:/cart";</w:t>
              <w:br/>
              <w:t xml:space="preserve">        }</w:t>
              <w:br/>
              <w:br/>
              <w:t xml:space="preserve">        model.addAttribute("cart", cart);</w:t>
              <w:br/>
              <w:t xml:space="preserve">        model.addAttribute("subtotal", cart.getSubtotal());</w:t>
              <w:br/>
              <w:t xml:space="preserve">        model.addAttribute("deliveryFee", cart.getDeliveryFee());</w:t>
              <w:br/>
              <w:t xml:space="preserve">        model.addAttribute("total", cart.getTotal());</w:t>
              <w:br/>
              <w:t xml:space="preserve">        model.addAttribute("checkoutForm", new CheckoutForm());</w:t>
              <w:br/>
              <w:t xml:space="preserve">        return "checkout";</w:t>
              <w:br/>
              <w:t xml:space="preserve">    }</w:t>
              <w:br/>
              <w:br/>
              <w:t xml:space="preserve">    @PostMapping("/checkout")</w:t>
              <w:br/>
              <w:t xml:space="preserve">    public String processOrder(@Valid @ModelAttribute("checkoutForm") CheckoutForm form,</w:t>
              <w:br/>
              <w:t xml:space="preserve">                               BindingResult bindingResult,</w:t>
              <w:br/>
              <w:t xml:space="preserve">                               Model model) {</w:t>
              <w:br/>
              <w:t xml:space="preserve">        User customer = userService.getAuthenticatedUser();</w:t>
              <w:br/>
              <w:t xml:space="preserve">        CartView cart = cartService.getCartView(customer);</w:t>
              <w:br/>
              <w:br/>
              <w:t xml:space="preserve">        if (bindingResult.hasErrors()) {</w:t>
              <w:br/>
              <w:t xml:space="preserve">            model.addAttribute("cart", cart);</w:t>
              <w:br/>
              <w:t xml:space="preserve">            model.addAttribute("subtotal", cart.getSubtotal());</w:t>
              <w:br/>
              <w:t xml:space="preserve">            model.addAttribute("deliveryFee", cart.getDeliveryFee());</w:t>
              <w:br/>
              <w:t xml:space="preserve">            model.addAttribute("total", cart.getTotal());</w:t>
              <w:br/>
              <w:t xml:space="preserve">            return "checkout";</w:t>
              <w:br/>
              <w:t xml:space="preserve">        }</w:t>
              <w:br/>
              <w:br/>
              <w:t xml:space="preserve">        try {</w:t>
              <w:br/>
              <w:t xml:space="preserve">            Order order = orderService.placeOrder(customer, form);</w:t>
              <w:br/>
              <w:t xml:space="preserve">            return "redirect:/orders/" + order.getId() + "?success=true";</w:t>
              <w:br/>
              <w:t xml:space="preserve">        } catch (Exception e) {</w:t>
              <w:br/>
              <w:t xml:space="preserve">            model.addAttribute("cart", cart);</w:t>
              <w:br/>
              <w:t xml:space="preserve">            model.addAttribute("subtotal", cart.getSubtotal());</w:t>
              <w:br/>
              <w:t xml:space="preserve">            model.addAttribute("deliveryFee", cart.getDeliveryFee());</w:t>
              <w:br/>
              <w:t xml:space="preserve">            model.addAttribute("total", cart.getTotal());</w:t>
              <w:br/>
              <w:t xml:space="preserve">            model.addAttribute("errorMessage", e.getMessage());</w:t>
              <w:br/>
              <w:t xml:space="preserve">            return "checkout";</w:t>
              <w:br/>
              <w:t xml:space="preserve">        }</w:t>
              <w:br/>
              <w:t xml:space="preserve">    }</w:t>
              <w:br/>
              <w:br/>
              <w:t xml:space="preserve">    @GetMapping("/orders")</w:t>
              <w:br/>
              <w:t xml:space="preserve">    public String viewOrderHistory(Model model) {</w:t>
              <w:br/>
              <w:t xml:space="preserve">        User customer = userService.getAuthenticatedUser();</w:t>
              <w:br/>
              <w:t xml:space="preserve">        model.addAttribute("orders", orderService.getCustomerOrders(customer));</w:t>
              <w:br/>
              <w:t xml:space="preserve">        return "customer-orders";</w:t>
              <w:br/>
              <w:t xml:space="preserve">    }</w:t>
              <w:br/>
              <w:br/>
              <w:t xml:space="preserve">    @GetMapping("/orders/{id}")</w:t>
              <w:br/>
              <w:t xml:space="preserve">    public String viewOrderConfirmation(@PathVariable Long id,</w:t>
              <w:br/>
              <w:t xml:space="preserve">                                        @RequestParam(value = "success", defaultValue = "false") boolean success,</w:t>
              <w:br/>
              <w:t xml:space="preserve">                                        Model model) {</w:t>
              <w:br/>
              <w:t xml:space="preserve">        User customer = userService.getAuthenticatedUser();</w:t>
              <w:br/>
              <w:t xml:space="preserve">        OrderView orderView = orderService.getOrderViewById(id);</w:t>
              <w:br/>
              <w:br/>
              <w:t xml:space="preserve">        if (orderView.getCustomer() == null || !orderView.getCustomer().getId().equals(customer.getId())) {</w:t>
              <w:br/>
              <w:t xml:space="preserve">            return "redirect:/error";</w:t>
              <w:br/>
              <w:t xml:space="preserve">        }</w:t>
              <w:br/>
              <w:br/>
              <w:t xml:space="preserve">        model.addAttribute("order", orderView);</w:t>
              <w:br/>
              <w:t xml:space="preserve">        model.addAttribute("success", success);</w:t>
              <w:br/>
              <w:t xml:space="preserve">        return "order-success";</w:t>
              <w:br/>
              <w:t xml:space="preserve">    }</w:t>
              <w:br/>
              <w:br/>
              <w:t xml:space="preserve">    @PostMapping("/orders/{id}/cancel")</w:t>
              <w:br/>
              <w:t xml:space="preserve">    public String cancelOrder(@PathVariable Long id, RedirectAttributes redirectAttributes) {</w:t>
              <w:br/>
              <w:t xml:space="preserve">        User customer = userService.getAuthenticatedUser();</w:t>
              <w:br/>
              <w:t xml:space="preserve">        try {</w:t>
              <w:br/>
              <w:t xml:space="preserve">            orderService.cancelPendingOrder(id, customer);</w:t>
              <w:br/>
              <w:t xml:space="preserve">            redirectAttributes.addFlashAttribute("successMessage", "Order #" + id + " has been cancelled.");</w:t>
              <w:br/>
              <w:t xml:space="preserve">        } catch (Exception e) {</w:t>
              <w:br/>
              <w:t xml:space="preserve">            redirectAttributes.addFlashAttribute("errorMessage", e.getMessage());</w:t>
              <w:br/>
              <w:t xml:space="preserve">        }</w:t>
              <w:br/>
              <w:t xml:space="preserve">        return "redirect:/orders";</w:t>
              <w:br/>
              <w:t xml:space="preserve">    }</w:t>
              <w:br/>
              <w:t>}</w:t>
              <w:br/>
            </w:r>
          </w:p>
        </w:tc>
      </w:tr>
    </w:tbl>
    <w:p>
      <w:pPr>
        <w:spacing w:after="160"/>
      </w:pPr>
    </w:p>
    <w:p>
      <w:pPr>
        <w:pStyle w:val="Heading2"/>
        <w:spacing w:before="280" w:after="120"/>
      </w:pPr>
      <w:r>
        <w:rPr>
          <w:b/>
          <w:color w:val="1B5E20"/>
          <w:sz w:val="28"/>
        </w:rPr>
        <w:t>6.7 Order Domain Model Class</w:t>
      </w:r>
    </w:p>
    <w:p>
      <w:pPr>
        <w:spacing w:before="200" w:after="40"/>
      </w:pPr>
      <w:r>
        <w:rPr>
          <w:b/>
          <w:color w:val="B23A2B"/>
        </w:rPr>
        <w:t xml:space="preserve">📄 File: </w:t>
      </w:r>
      <w:r>
        <w:rPr>
          <w:b/>
          <w:color w:val="2D3142"/>
        </w:rPr>
        <w:t>src/main/java/com/brunch/model/Order.java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com.brunch.model;</w:t>
              <w:br/>
              <w:br/>
              <w:t>import java.time.LocalDateTime;</w:t>
              <w:br/>
              <w:br/>
              <w:t>public class Order {</w:t>
              <w:br/>
              <w:t xml:space="preserve">    private Long id;</w:t>
              <w:br/>
              <w:t xml:space="preserve">    private Long customerId;</w:t>
              <w:br/>
              <w:t xml:space="preserve">    private Long restaurantId;</w:t>
              <w:br/>
              <w:t xml:space="preserve">    private Double totalAmount;</w:t>
              <w:br/>
              <w:t xml:space="preserve">    private Double deliveryFee;</w:t>
              <w:br/>
              <w:t xml:space="preserve">    private Double finalAmount;</w:t>
              <w:br/>
              <w:t xml:space="preserve">    private String orderType; // Pickup, Delivery</w:t>
              <w:br/>
              <w:t xml:space="preserve">    private String paymentMethod; // Cash on Delivery, UPI</w:t>
              <w:br/>
              <w:t xml:space="preserve">    private String deliveryAddress;</w:t>
              <w:br/>
              <w:t xml:space="preserve">    private String orderStatus; // PENDING, ACCEPTED, PREPARING, READY_FOR_PICKUP, OUT_FOR_DELIVERY, DELIVERED, CANCELLED</w:t>
              <w:br/>
              <w:t xml:space="preserve">    private LocalDateTime orderDate;</w:t>
              <w:br/>
              <w:br/>
              <w:t xml:space="preserve">    public Order() {</w:t>
              <w:br/>
              <w:t xml:space="preserve">    }</w:t>
              <w:br/>
              <w:br/>
              <w:t xml:space="preserve">    public Order(Long id, Long customerId, Long restaurantId, Double totalAmount, Double deliveryFee, Double finalAmount,</w:t>
              <w:br/>
              <w:t xml:space="preserve">                 String orderType, String paymentMethod, String deliveryAddress, String orderStatus, LocalDateTime orderDate) {</w:t>
              <w:br/>
              <w:t xml:space="preserve">        this.id = id;</w:t>
              <w:br/>
              <w:t xml:space="preserve">        this.customerId = customerId;</w:t>
              <w:br/>
              <w:t xml:space="preserve">        this.restaurantId = restaurantId;</w:t>
              <w:br/>
              <w:t xml:space="preserve">        this.totalAmount = totalAmount;</w:t>
              <w:br/>
              <w:t xml:space="preserve">        this.deliveryFee = deliveryFee;</w:t>
              <w:br/>
              <w:t xml:space="preserve">        this.finalAmount = finalAmount;</w:t>
              <w:br/>
              <w:t xml:space="preserve">        this.orderType = orderType;</w:t>
              <w:br/>
              <w:t xml:space="preserve">        this.paymentMethod = paymentMethod;</w:t>
              <w:br/>
              <w:t xml:space="preserve">        this.deliveryAddress = deliveryAddress;</w:t>
              <w:br/>
              <w:t xml:space="preserve">        this.orderStatus = orderStatus;</w:t>
              <w:br/>
              <w:t xml:space="preserve">        this.orderDate = orderDate != null ? orderDate : LocalDateTime.now();</w:t>
              <w:br/>
              <w:t xml:space="preserve">    }</w:t>
              <w:br/>
              <w:br/>
              <w:t xml:space="preserve">    public Long getId() {</w:t>
              <w:br/>
              <w:t xml:space="preserve">        return id;</w:t>
              <w:br/>
              <w:t xml:space="preserve">    }</w:t>
              <w:br/>
              <w:br/>
              <w:t xml:space="preserve">    public void setId(Long id) {</w:t>
              <w:br/>
              <w:t xml:space="preserve">        this.id = id;</w:t>
              <w:br/>
              <w:t xml:space="preserve">    }</w:t>
              <w:br/>
              <w:br/>
              <w:t xml:space="preserve">    public Long getCustomerId() {</w:t>
              <w:br/>
              <w:t xml:space="preserve">        return customerId;</w:t>
              <w:br/>
              <w:t xml:space="preserve">    }</w:t>
              <w:br/>
              <w:br/>
              <w:t xml:space="preserve">    public void setCustomerId(Long customerId) {</w:t>
              <w:br/>
              <w:t xml:space="preserve">        this.customerId = customerId;</w:t>
              <w:br/>
              <w:t xml:space="preserve">    }</w:t>
              <w:br/>
              <w:br/>
              <w:t xml:space="preserve">    public Long getRestaurantId() {</w:t>
              <w:br/>
              <w:t xml:space="preserve">        return restaurantId;</w:t>
              <w:br/>
              <w:t xml:space="preserve">    }</w:t>
              <w:br/>
              <w:br/>
              <w:t xml:space="preserve">    public void setRestaurantId(Long restaurantId) {</w:t>
              <w:br/>
              <w:t xml:space="preserve">        this.restaurantId = restaurantId;</w:t>
              <w:br/>
              <w:t xml:space="preserve">    }</w:t>
              <w:br/>
              <w:br/>
              <w:t xml:space="preserve">    public Double getTotalAmount() {</w:t>
              <w:br/>
              <w:t xml:space="preserve">        return totalAmount;</w:t>
              <w:br/>
              <w:t xml:space="preserve">    }</w:t>
              <w:br/>
              <w:br/>
              <w:t xml:space="preserve">    public void setTotalAmount(Double totalAmount) {</w:t>
              <w:br/>
              <w:t xml:space="preserve">        this.totalAmount = totalAmount;</w:t>
              <w:br/>
              <w:t xml:space="preserve">    }</w:t>
              <w:br/>
              <w:br/>
              <w:t xml:space="preserve">    public Double getDeliveryFee() {</w:t>
              <w:br/>
              <w:t xml:space="preserve">        return deliveryFee;</w:t>
              <w:br/>
              <w:t xml:space="preserve">    }</w:t>
              <w:br/>
              <w:br/>
              <w:t xml:space="preserve">    public void setDeliveryFee(Double deliveryFee) {</w:t>
              <w:br/>
              <w:t xml:space="preserve">        this.deliveryFee = deliveryFee;</w:t>
              <w:br/>
              <w:t xml:space="preserve">    }</w:t>
              <w:br/>
              <w:br/>
              <w:t xml:space="preserve">    public Double getFinalAmount() {</w:t>
              <w:br/>
              <w:t xml:space="preserve">        return finalAmount;</w:t>
              <w:br/>
              <w:t xml:space="preserve">    }</w:t>
              <w:br/>
              <w:br/>
              <w:t xml:space="preserve">    public void setFinalAmount(Double finalAmount) {</w:t>
              <w:br/>
              <w:t xml:space="preserve">        this.finalAmount = finalAmount;</w:t>
              <w:br/>
              <w:t xml:space="preserve">    }</w:t>
              <w:br/>
              <w:br/>
              <w:t xml:space="preserve">    public String getOrderType() {</w:t>
              <w:br/>
              <w:t xml:space="preserve">        return orderType;</w:t>
              <w:br/>
              <w:t xml:space="preserve">    }</w:t>
              <w:br/>
              <w:br/>
              <w:t xml:space="preserve">    public void setOrderType(String orderType) {</w:t>
              <w:br/>
              <w:t xml:space="preserve">        this.orderType = orderType;</w:t>
              <w:br/>
              <w:t xml:space="preserve">    }</w:t>
              <w:br/>
              <w:br/>
              <w:t xml:space="preserve">    public String getPaymentMethod() {</w:t>
              <w:br/>
              <w:t xml:space="preserve">        return paymentMethod;</w:t>
              <w:br/>
              <w:t xml:space="preserve">    }</w:t>
              <w:br/>
              <w:br/>
              <w:t xml:space="preserve">    public void setPaymentMethod(String paymentMethod) {</w:t>
              <w:br/>
              <w:t xml:space="preserve">        this.paymentMethod = paymentMethod;</w:t>
              <w:br/>
              <w:t xml:space="preserve">    }</w:t>
              <w:br/>
              <w:br/>
              <w:t xml:space="preserve">    public String getDeliveryAddress() {</w:t>
              <w:br/>
              <w:t xml:space="preserve">        return deliveryAddress;</w:t>
              <w:br/>
              <w:t xml:space="preserve">    }</w:t>
              <w:br/>
              <w:br/>
              <w:t xml:space="preserve">    public void setDeliveryAddress(String deliveryAddress) {</w:t>
              <w:br/>
              <w:t xml:space="preserve">        this.deliveryAddress = deliveryAddress;</w:t>
              <w:br/>
              <w:t xml:space="preserve">    }</w:t>
              <w:br/>
              <w:br/>
              <w:t xml:space="preserve">    public String getOrderStatus() {</w:t>
              <w:br/>
              <w:t xml:space="preserve">        return orderStatus;</w:t>
              <w:br/>
              <w:t xml:space="preserve">    }</w:t>
              <w:br/>
              <w:br/>
              <w:t xml:space="preserve">    public void setOrderStatus(String orderStatus) {</w:t>
              <w:br/>
              <w:t xml:space="preserve">        this.orderStatus = orderStatus;</w:t>
              <w:br/>
              <w:t xml:space="preserve">    }</w:t>
              <w:br/>
              <w:br/>
              <w:t xml:space="preserve">    public LocalDateTime getOrderDate() {</w:t>
              <w:br/>
              <w:t xml:space="preserve">        return orderDate;</w:t>
              <w:br/>
              <w:t xml:space="preserve">    }</w:t>
              <w:br/>
              <w:br/>
              <w:t xml:space="preserve">    public void setOrderDate(LocalDateTime orderDate) {</w:t>
              <w:br/>
              <w:t xml:space="preserve">        this.orderDate = orderDate;</w:t>
              <w:br/>
              <w:t xml:space="preserve">    }</w:t>
              <w:br/>
              <w:t>}</w:t>
              <w:br/>
            </w:r>
          </w:p>
        </w:tc>
      </w:tr>
    </w:tbl>
    <w:p>
      <w:pPr>
        <w:spacing w:after="160"/>
      </w:pPr>
    </w:p>
    <w:p>
      <w:pPr>
        <w:pStyle w:val="Heading2"/>
        <w:spacing w:before="280" w:after="120"/>
      </w:pPr>
      <w:r>
        <w:rPr>
          <w:b/>
          <w:color w:val="1B5E20"/>
          <w:sz w:val="28"/>
        </w:rPr>
        <w:t>6.8 Restaurant Profile Domain Model Class</w:t>
      </w:r>
    </w:p>
    <w:p>
      <w:pPr>
        <w:spacing w:before="200" w:after="40"/>
      </w:pPr>
      <w:r>
        <w:rPr>
          <w:b/>
          <w:color w:val="B23A2B"/>
        </w:rPr>
        <w:t xml:space="preserve">📄 File: </w:t>
      </w:r>
      <w:r>
        <w:rPr>
          <w:b/>
          <w:color w:val="2D3142"/>
        </w:rPr>
        <w:t>src/main/java/com/brunch/model/RestaurantProfile.java</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package com.brunch.model;</w:t>
              <w:br/>
              <w:br/>
              <w:t>public class RestaurantProfile {</w:t>
              <w:br/>
              <w:t xml:space="preserve">    private Long id;</w:t>
              <w:br/>
              <w:t xml:space="preserve">    private Long userId;</w:t>
              <w:br/>
              <w:t xml:space="preserve">    private String restaurantName;</w:t>
              <w:br/>
              <w:t xml:space="preserve">    private String description;</w:t>
              <w:br/>
              <w:t xml:space="preserve">    private String phone;</w:t>
              <w:br/>
              <w:t xml:space="preserve">    private String address;</w:t>
              <w:br/>
              <w:t xml:space="preserve">    private String city;</w:t>
              <w:br/>
              <w:t xml:space="preserve">    private String openingTime;</w:t>
              <w:br/>
              <w:t xml:space="preserve">    private String closingTime;</w:t>
              <w:br/>
              <w:br/>
              <w:t xml:space="preserve">    public RestaurantProfile() {</w:t>
              <w:br/>
              <w:t xml:space="preserve">    }</w:t>
              <w:br/>
              <w:br/>
              <w:t xml:space="preserve">    public RestaurantProfile(Long id, Long userId, String restaurantName, String description, String phone, String address, String city, String openingTime, String closingTime) {</w:t>
              <w:br/>
              <w:t xml:space="preserve">        this.id = id;</w:t>
              <w:br/>
              <w:t xml:space="preserve">        this.userId = userId;</w:t>
              <w:br/>
              <w:t xml:space="preserve">        this.restaurantName = restaurantName;</w:t>
              <w:br/>
              <w:t xml:space="preserve">        this.description = description;</w:t>
              <w:br/>
              <w:t xml:space="preserve">        this.phone = phone;</w:t>
              <w:br/>
              <w:t xml:space="preserve">        this.address = address;</w:t>
              <w:br/>
              <w:t xml:space="preserve">        this.city = city;</w:t>
              <w:br/>
              <w:t xml:space="preserve">        this.openingTime = openingTime;</w:t>
              <w:br/>
              <w:t xml:space="preserve">        this.closingTime = closingTime;</w:t>
              <w:br/>
              <w:t xml:space="preserve">    }</w:t>
              <w:br/>
              <w:br/>
              <w:t xml:space="preserve">    public Long getId() {</w:t>
              <w:br/>
              <w:t xml:space="preserve">        return id;</w:t>
              <w:br/>
              <w:t xml:space="preserve">    }</w:t>
              <w:br/>
              <w:br/>
              <w:t xml:space="preserve">    public void setId(Long id) {</w:t>
              <w:br/>
              <w:t xml:space="preserve">        this.id = id;</w:t>
              <w:br/>
              <w:t xml:space="preserve">    }</w:t>
              <w:br/>
              <w:br/>
              <w:t xml:space="preserve">    public Long getUserId() {</w:t>
              <w:br/>
              <w:t xml:space="preserve">        return userId;</w:t>
              <w:br/>
              <w:t xml:space="preserve">    }</w:t>
              <w:br/>
              <w:br/>
              <w:t xml:space="preserve">    public void setUserId(Long userId) {</w:t>
              <w:br/>
              <w:t xml:space="preserve">        this.userId = userId;</w:t>
              <w:br/>
              <w:t xml:space="preserve">    }</w:t>
              <w:br/>
              <w:br/>
              <w:t xml:space="preserve">    public String getRestaurantName() {</w:t>
              <w:br/>
              <w:t xml:space="preserve">        return restaurantName;</w:t>
              <w:br/>
              <w:t xml:space="preserve">    }</w:t>
              <w:br/>
              <w:br/>
              <w:t xml:space="preserve">    public void setRestaurantName(String restaurantName) {</w:t>
              <w:br/>
              <w:t xml:space="preserve">        this.restaurantName = restaurantName;</w:t>
              <w:br/>
              <w:t xml:space="preserve">    }</w:t>
              <w:br/>
              <w:br/>
              <w:t xml:space="preserve">    public String getDescription() {</w:t>
              <w:br/>
              <w:t xml:space="preserve">        return description;</w:t>
              <w:br/>
              <w:t xml:space="preserve">    }</w:t>
              <w:br/>
              <w:br/>
              <w:t xml:space="preserve">    public void setDescription(String description) {</w:t>
              <w:br/>
              <w:t xml:space="preserve">        this.description = description;</w:t>
              <w:br/>
              <w:t xml:space="preserve">    }</w:t>
              <w:br/>
              <w:br/>
              <w:t xml:space="preserve">    public String getPhone() {</w:t>
              <w:br/>
              <w:t xml:space="preserve">        return phone;</w:t>
              <w:br/>
              <w:t xml:space="preserve">    }</w:t>
              <w:br/>
              <w:br/>
              <w:t xml:space="preserve">    public void setPhone(String phone) {</w:t>
              <w:br/>
              <w:t xml:space="preserve">        this.phone = phone;</w:t>
              <w:br/>
              <w:t xml:space="preserve">    }</w:t>
              <w:br/>
              <w:br/>
              <w:t xml:space="preserve">    public String getAddress() {</w:t>
              <w:br/>
              <w:t xml:space="preserve">        return address;</w:t>
              <w:br/>
              <w:t xml:space="preserve">    }</w:t>
              <w:br/>
              <w:br/>
              <w:t xml:space="preserve">    public void setAddress(String address) {</w:t>
              <w:br/>
              <w:t xml:space="preserve">        this.address = address;</w:t>
              <w:br/>
              <w:t xml:space="preserve">    }</w:t>
              <w:br/>
              <w:br/>
              <w:t xml:space="preserve">    public String getCity() {</w:t>
              <w:br/>
              <w:t xml:space="preserve">        return city;</w:t>
              <w:br/>
              <w:t xml:space="preserve">    }</w:t>
              <w:br/>
              <w:br/>
              <w:t xml:space="preserve">    public void setCity(String city) {</w:t>
              <w:br/>
              <w:t xml:space="preserve">        this.city = city;</w:t>
              <w:br/>
              <w:t xml:space="preserve">    }</w:t>
              <w:br/>
              <w:br/>
              <w:t xml:space="preserve">    public String getOpeningTime() {</w:t>
              <w:br/>
              <w:t xml:space="preserve">        return openingTime;</w:t>
              <w:br/>
              <w:t xml:space="preserve">    }</w:t>
              <w:br/>
              <w:br/>
              <w:t xml:space="preserve">    public void setOpeningTime(String openingTime) {</w:t>
              <w:br/>
              <w:t xml:space="preserve">        this.openingTime = openingTime;</w:t>
              <w:br/>
              <w:t xml:space="preserve">    }</w:t>
              <w:br/>
              <w:br/>
              <w:t xml:space="preserve">    public String getClosingTime() {</w:t>
              <w:br/>
              <w:t xml:space="preserve">        return closingTime;</w:t>
              <w:br/>
              <w:t xml:space="preserve">    }</w:t>
              <w:br/>
              <w:br/>
              <w:t xml:space="preserve">    public void setClosingTime(String closingTime) {</w:t>
              <w:br/>
              <w:t xml:space="preserve">        this.closingTime = closingTime;</w:t>
              <w:br/>
              <w:t xml:space="preserve">    }</w:t>
              <w:br/>
              <w:t>}</w:t>
              <w:br/>
            </w:r>
          </w:p>
        </w:tc>
      </w:tr>
    </w:tbl>
    <w:p>
      <w:pPr>
        <w:spacing w:after="160"/>
      </w:pPr>
    </w:p>
    <w:p>
      <w:pPr>
        <w:pStyle w:val="Heading2"/>
        <w:spacing w:before="280" w:after="120"/>
      </w:pPr>
      <w:r>
        <w:rPr>
          <w:b/>
          <w:color w:val="1B5E20"/>
          <w:sz w:val="28"/>
        </w:rPr>
        <w:t>6.9 Thymeleaf Responsive Navigation Bar Fragment</w:t>
      </w:r>
    </w:p>
    <w:p>
      <w:pPr>
        <w:spacing w:before="200" w:after="40"/>
      </w:pPr>
      <w:r>
        <w:rPr>
          <w:b/>
          <w:color w:val="B23A2B"/>
        </w:rPr>
        <w:t xml:space="preserve">📄 File: </w:t>
      </w:r>
      <w:r>
        <w:rPr>
          <w:b/>
          <w:color w:val="2D3142"/>
        </w:rPr>
        <w:t>src/main/resources/templates/fragments/navbar.html</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&lt;!DOCTYPE html&gt;</w:t>
              <w:br/>
              <w:t>&lt;html xmlns:th="http://www.thymeleaf.org" xmlns:sec="http://www.thymeleaf.org/extras/spring-security"&gt;</w:t>
              <w:br/>
              <w:t>&lt;head&gt;</w:t>
              <w:br/>
              <w:t>&lt;/head&gt;</w:t>
              <w:br/>
              <w:t>&lt;body&gt;</w:t>
              <w:br/>
              <w:t>&lt;nav class="navbar" th:fragment="navbar"&gt;</w:t>
              <w:br/>
              <w:t xml:space="preserve">    &lt;div class="nav-container"&gt;</w:t>
              <w:br/>
              <w:t xml:space="preserve">        &lt;a class="nav-logo" th:href="@{/}"&gt;</w:t>
              <w:br/>
              <w:t xml:space="preserve">            &lt;span&gt;🍳&lt;/span&gt; BRUNCH</w:t>
              <w:br/>
              <w:t xml:space="preserve">        &lt;/a&gt;</w:t>
              <w:br/>
              <w:t xml:space="preserve">        &lt;div class="nav-links"&gt;</w:t>
              <w:br/>
              <w:t xml:space="preserve">            &lt;a th:href="@{/}" class="nav-item"&gt;Home&lt;/a&gt;</w:t>
              <w:br/>
              <w:t xml:space="preserve">            &lt;a th:href="@{/restaurants}" class="nav-item"&gt;Restaurants&lt;/a&gt;</w:t>
              <w:br/>
              <w:t xml:space="preserve">            &lt;a th:href="@{/menu}" class="nav-item"&gt;Menu&lt;/a&gt;</w:t>
              <w:br/>
              <w:br/>
              <w:t xml:space="preserve">            &lt;!-- Customer links --&gt;</w:t>
              <w:br/>
              <w:t xml:space="preserve">            &lt;th:block sec:authorize="hasRole('CUSTOMER')"&gt;</w:t>
              <w:br/>
              <w:t xml:space="preserve">                &lt;a th:href="@{/customer/dashboard}" class="nav-item"&gt;Dashboard&lt;/a&gt;</w:t>
              <w:br/>
              <w:t xml:space="preserve">                &lt;a th:href="@{/cart}" class="nav-item"&gt;Cart&lt;/a&gt;</w:t>
              <w:br/>
              <w:t xml:space="preserve">                &lt;a th:href="@{/orders}" class="nav-item"&gt;My Orders&lt;/a&gt;</w:t>
              <w:br/>
              <w:t xml:space="preserve">            &lt;/th:block&gt;</w:t>
              <w:br/>
              <w:br/>
              <w:t xml:space="preserve">            &lt;!-- Restaurant links --&gt;</w:t>
              <w:br/>
              <w:t xml:space="preserve">            &lt;th:block sec:authorize="hasRole('RESTAURANT')"&gt;</w:t>
              <w:br/>
              <w:t xml:space="preserve">                &lt;a th:href="@{/restaurant/dashboard}" class="nav-item"&gt;Dashboard&lt;/a&gt;</w:t>
              <w:br/>
              <w:t xml:space="preserve">                &lt;a th:href="@{/restaurant/profile}" class="nav-item"&gt;Profile&lt;/a&gt;</w:t>
              <w:br/>
              <w:t xml:space="preserve">                &lt;a th:href="@{/restaurant/menu}" class="nav-item"&gt;Menu&lt;/a&gt;</w:t>
              <w:br/>
              <w:t xml:space="preserve">                &lt;a th:href="@{/restaurant/orders}" class="nav-item"&gt;Orders&lt;/a&gt;</w:t>
              <w:br/>
              <w:t xml:space="preserve">            &lt;/th:block&gt;</w:t>
              <w:br/>
              <w:br/>
              <w:t xml:space="preserve">            &lt;!-- Anonymous Users --&gt;</w:t>
              <w:br/>
              <w:t xml:space="preserve">            &lt;th:block sec:authorize="isAnonymous()"&gt;</w:t>
              <w:br/>
              <w:t xml:space="preserve">                &lt;a th:href="@{/login}" class="btn btn-outline"&gt;Log In&lt;/a&gt;</w:t>
              <w:br/>
              <w:t xml:space="preserve">                &lt;a th:href="@{/register}" class="btn btn-primary"&gt;Register&lt;/a&gt;</w:t>
              <w:br/>
              <w:t xml:space="preserve">            &lt;/th:block&gt;</w:t>
              <w:br/>
              <w:br/>
              <w:t xml:space="preserve">            &lt;!-- Authenticated Users --&gt;</w:t>
              <w:br/>
              <w:t xml:space="preserve">            &lt;th:block sec:authorize="isAuthenticated()"&gt;</w:t>
              <w:br/>
              <w:t xml:space="preserve">                &lt;form th:action="@{/logout}" method="post" style="display:inline;"&gt;</w:t>
              <w:br/>
              <w:t xml:space="preserve">                    &lt;button type="submit" class="btn btn-outline btn-logout"&gt;Logout&lt;/button&gt;</w:t>
              <w:br/>
              <w:t xml:space="preserve">                &lt;/form&gt;</w:t>
              <w:br/>
              <w:t xml:space="preserve">            &lt;/th:block&gt;</w:t>
              <w:br/>
              <w:t xml:space="preserve">        &lt;/div&gt;</w:t>
              <w:br/>
              <w:t xml:space="preserve">    &lt;/div&gt;</w:t>
              <w:br/>
              <w:br/>
              <w:t xml:space="preserve">    &lt;!-- Mobile Bottom Navigation Bar --&gt;</w:t>
              <w:br/>
              <w:t xml:space="preserve">    &lt;div class="mobile-bottom-nav"&gt;</w:t>
              <w:br/>
              <w:t xml:space="preserve">        &lt;a th:href="@{/}" class="mob-nav-item"&gt;</w:t>
              <w:br/>
              <w:t xml:space="preserve">            &lt;span class="mob-icon"&gt;🏠&lt;/span&gt;</w:t>
              <w:br/>
              <w:t xml:space="preserve">            &lt;span class="mob-label"&gt;Home&lt;/span&gt;</w:t>
              <w:br/>
              <w:t xml:space="preserve">        &lt;/a&gt;</w:t>
              <w:br/>
              <w:t xml:space="preserve">        &lt;a th:href="@{/restaurants}" class="mob-nav-item"&gt;</w:t>
              <w:br/>
              <w:t xml:space="preserve">            &lt;span class="mob-icon"&gt;🏬&lt;/span&gt;</w:t>
              <w:br/>
              <w:t xml:space="preserve">            &lt;span class="mob-label"&gt;Places&lt;/span&gt;</w:t>
              <w:br/>
              <w:t xml:space="preserve">        &lt;/a&gt;</w:t>
              <w:br/>
              <w:t xml:space="preserve">        &lt;a th:href="@{/menu}" class="mob-nav-item"&gt;</w:t>
              <w:br/>
              <w:t xml:space="preserve">            &lt;span class="mob-icon"&gt;🍽️&lt;/span&gt;</w:t>
              <w:br/>
              <w:t xml:space="preserve">            &lt;span class="mob-label"&gt;Menu&lt;/span&gt;</w:t>
              <w:br/>
              <w:t xml:space="preserve">        &lt;/a&gt;</w:t>
              <w:br/>
              <w:t xml:space="preserve">        &lt;th:block sec:authorize="hasRole('CUSTOMER')"&gt;</w:t>
              <w:br/>
              <w:t xml:space="preserve">            &lt;a th:href="@{/cart}" class="mob-nav-item"&gt;</w:t>
              <w:br/>
              <w:t xml:space="preserve">                &lt;span class="mob-icon"&gt;🛒&lt;/span&gt;</w:t>
              <w:br/>
              <w:t xml:space="preserve">                &lt;span class="mob-label"&gt;Cart&lt;/span&gt;</w:t>
              <w:br/>
              <w:t xml:space="preserve">            &lt;/a&gt;</w:t>
              <w:br/>
              <w:t xml:space="preserve">            &lt;a th:href="@{/customer/dashboard}" class="mob-nav-item"&gt;</w:t>
              <w:br/>
              <w:t xml:space="preserve">                &lt;span class="mob-icon"&gt;👤&lt;/span&gt;</w:t>
              <w:br/>
              <w:t xml:space="preserve">                &lt;span class="mob-label"&gt;Account&lt;/span&gt;</w:t>
              <w:br/>
              <w:t xml:space="preserve">            &lt;/a&gt;</w:t>
              <w:br/>
              <w:t xml:space="preserve">        &lt;/th:block&gt;</w:t>
              <w:br/>
              <w:t xml:space="preserve">        &lt;th:block sec:authorize="hasRole('RESTAURANT')"&gt;</w:t>
              <w:br/>
              <w:t xml:space="preserve">            &lt;a th:href="@{/restaurant/orders}" class="mob-nav-item"&gt;</w:t>
              <w:br/>
              <w:t xml:space="preserve">                &lt;span class="mob-icon"&gt;📦&lt;/span&gt;</w:t>
              <w:br/>
              <w:t xml:space="preserve">                &lt;span class="mob-label"&gt;Orders&lt;/span&gt;</w:t>
              <w:br/>
              <w:t xml:space="preserve">            &lt;/a&gt;</w:t>
              <w:br/>
              <w:t xml:space="preserve">            &lt;a th:href="@{/restaurant/dashboard}" class="mob-nav-item"&gt;</w:t>
              <w:br/>
              <w:t xml:space="preserve">                &lt;span class="mob-icon"&gt;📊&lt;/span&gt;</w:t>
              <w:br/>
              <w:t xml:space="preserve">                &lt;span class="mob-label"&gt;Panel&lt;/span&gt;</w:t>
              <w:br/>
              <w:t xml:space="preserve">            &lt;/a&gt;</w:t>
              <w:br/>
              <w:t xml:space="preserve">        &lt;/th:block&gt;</w:t>
              <w:br/>
              <w:t xml:space="preserve">        &lt;th:block sec:authorize="isAnonymous()"&gt;</w:t>
              <w:br/>
              <w:t xml:space="preserve">            &lt;a th:href="@{/login}" class="mob-nav-item"&gt;</w:t>
              <w:br/>
              <w:t xml:space="preserve">                &lt;span class="mob-icon"&gt;🔑&lt;/span&gt;</w:t>
              <w:br/>
              <w:t xml:space="preserve">                &lt;span class="mob-label"&gt;Login&lt;/span&gt;</w:t>
              <w:br/>
              <w:t xml:space="preserve">            &lt;/a&gt;</w:t>
              <w:br/>
              <w:t xml:space="preserve">        &lt;/th:block&gt;</w:t>
              <w:br/>
              <w:t xml:space="preserve">    &lt;/div&gt;</w:t>
              <w:br/>
              <w:t>&lt;/nav&gt;</w:t>
              <w:br/>
              <w:t>&lt;/body&gt;</w:t>
              <w:br/>
              <w:t>&lt;/html&gt;</w:t>
              <w:br/>
            </w:r>
          </w:p>
        </w:tc>
      </w:tr>
    </w:tbl>
    <w:p>
      <w:pPr>
        <w:spacing w:after="160"/>
      </w:pPr>
    </w:p>
    <w:p>
      <w:pPr>
        <w:pStyle w:val="Heading2"/>
        <w:spacing w:before="280" w:after="120"/>
      </w:pPr>
      <w:r>
        <w:rPr>
          <w:b/>
          <w:color w:val="1B5E20"/>
          <w:sz w:val="28"/>
        </w:rPr>
        <w:t>6.10 Thymeleaf Cart &amp; Multi-Restaurant Isolation Template</w:t>
      </w:r>
    </w:p>
    <w:p>
      <w:pPr>
        <w:spacing w:before="200" w:after="40"/>
      </w:pPr>
      <w:r>
        <w:rPr>
          <w:b/>
          <w:color w:val="B23A2B"/>
        </w:rPr>
        <w:t xml:space="preserve">📄 File: </w:t>
      </w:r>
      <w:r>
        <w:rPr>
          <w:b/>
          <w:color w:val="2D3142"/>
        </w:rPr>
        <w:t>src/main/resources/templates/cart.html</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&lt;!DOCTYPE html&gt;</w:t>
              <w:br/>
              <w:t>&lt;html lang="en" xmlns:th="http://www.thymeleaf.org"&gt;</w:t>
              <w:br/>
              <w:t>&lt;head&gt;</w:t>
              <w:br/>
              <w:t xml:space="preserve">    &lt;meta charset="UTF-8"&gt;</w:t>
              <w:br/>
              <w:t xml:space="preserve">    &lt;meta name="viewport" content="width=device-width, initial-scale=1.0"&gt;</w:t>
              <w:br/>
              <w:t xml:space="preserve">    &lt;title&gt;Your Shopping Cart - Brunch&lt;/title&gt;</w:t>
              <w:br/>
              <w:t xml:space="preserve">    &lt;link rel="stylesheet" th:href="@{/css/style.css}"&gt;</w:t>
              <w:br/>
              <w:t>&lt;/head&gt;</w:t>
              <w:br/>
              <w:t>&lt;body&gt;</w:t>
              <w:br/>
              <w:t>&lt;div th:replace="~{fragments/navbar :: navbar}"&gt;&lt;/div&gt;</w:t>
              <w:br/>
              <w:br/>
              <w:t>&lt;main class="container"&gt;</w:t>
              <w:br/>
              <w:t xml:space="preserve">    &lt;div class="cart-header-row"&gt;</w:t>
              <w:br/>
              <w:t xml:space="preserve">        &lt;div&gt;</w:t>
              <w:br/>
              <w:t xml:space="preserve">            &lt;h1&gt;Your Food Cart&lt;/h1&gt;</w:t>
              <w:br/>
              <w:t xml:space="preserve">            &lt;p th:if="${cart.restaurantName != null}" class="cart-restaurant-tag"&gt;</w:t>
              <w:br/>
              <w:t xml:space="preserve">                Ordering from: &lt;strong th:text="${cart.restaurantName}"&gt;Restaurant Name&lt;/strong&gt;</w:t>
              <w:br/>
              <w:t xml:space="preserve">            &lt;/p&gt;</w:t>
              <w:br/>
              <w:t xml:space="preserve">        &lt;/div&gt;</w:t>
              <w:br/>
              <w:t xml:space="preserve">        &lt;form th:if="${!#lists.isEmpty(cart.items)}" th:action="@{/cart/clear}" method="post"&gt;</w:t>
              <w:br/>
              <w:t xml:space="preserve">            &lt;button type="submit" class="btn btn-sm btn-outline text-danger" onclick="return confirm('Are you sure you want to clear your cart?')"&gt;Clear Cart&lt;/button&gt;</w:t>
              <w:br/>
              <w:t xml:space="preserve">        &lt;/form&gt;</w:t>
              <w:br/>
              <w:t xml:space="preserve">    &lt;/div&gt;</w:t>
              <w:br/>
              <w:br/>
              <w:t xml:space="preserve">    &lt;div th:if="${successMessage}" class="alert alert-success" th:text="${successMessage}"&gt;&lt;/div&gt;</w:t>
              <w:br/>
              <w:t xml:space="preserve">    &lt;div th:if="${errorMessage}" class="alert alert-danger" th:text="${errorMessage}"&gt;&lt;/div&gt;</w:t>
              <w:br/>
              <w:br/>
              <w:t xml:space="preserve">    &lt;div th:if="${#lists.isEmpty(cart.items)}" class="empty-state"&gt;</w:t>
              <w:br/>
              <w:t xml:space="preserve">        &lt;span class="empty-icon"&gt;🛒&lt;/span&gt;</w:t>
              <w:br/>
              <w:t xml:space="preserve">        &lt;h3&gt;Your cart is empty&lt;/h3&gt;</w:t>
              <w:br/>
              <w:t xml:space="preserve">        &lt;p&gt;Explore delicious dishes from top restaurants and add them to your cart.&lt;/p&gt;</w:t>
              <w:br/>
              <w:t xml:space="preserve">        &lt;div class="empty-state-buttons"&gt;</w:t>
              <w:br/>
              <w:t xml:space="preserve">            &lt;a th:href="@{/restaurants}" class="btn btn-primary"&gt;Find Restaurants&lt;/a&gt;</w:t>
              <w:br/>
              <w:t xml:space="preserve">            &lt;a th:href="@{/menu}" class="btn btn-outline"&gt;Browse Menu&lt;/a&gt;</w:t>
              <w:br/>
              <w:t xml:space="preserve">        &lt;/div&gt;</w:t>
              <w:br/>
              <w:t xml:space="preserve">    &lt;/div&gt;</w:t>
              <w:br/>
              <w:br/>
              <w:t xml:space="preserve">    &lt;div th:unless="${#lists.isEmpty(cart.items)}" class="cart-layout"&gt;</w:t>
              <w:br/>
              <w:t xml:space="preserve">        &lt;div class="cart-items-panel"&gt;</w:t>
              <w:br/>
              <w:t xml:space="preserve">            &lt;div th:each="item : ${cart.items}" class="cart-item-row"&gt;</w:t>
              <w:br/>
              <w:t xml:space="preserve">                &lt;div class="cart-item-info"&gt;</w:t>
              <w:br/>
              <w:t xml:space="preserve">                    &lt;h3 th:text="${item.menuItem.name}"&gt;Item Name&lt;/h3&gt;</w:t>
              <w:br/>
              <w:t xml:space="preserve">                    &lt;p class="muted"&gt;Price: ₹&lt;span th:text="${#numbers.formatDecimal(item.menuItem.price, 1, 2)}"&gt;0.00&lt;/span&gt;&lt;/p&gt;</w:t>
              <w:br/>
              <w:t xml:space="preserve">                &lt;/div&gt;</w:t>
              <w:br/>
              <w:t xml:space="preserve">                &lt;div class="cart-item-actions"&gt;</w:t>
              <w:br/>
              <w:t xml:space="preserve">                    &lt;form th:action="@{/cart/update/{id}(id=${item.id})}" method="post" class="form-inline"&gt;</w:t>
              <w:br/>
              <w:t xml:space="preserve">                        &lt;input type="number" name="quantity" th:value="${item.quantity}" min="1" max="50" class="form-control qty-input"/&gt;</w:t>
              <w:br/>
              <w:t xml:space="preserve">                        &lt;button type="submit" class="btn btn-sm btn-outline"&gt;Update&lt;/button&gt;</w:t>
              <w:br/>
              <w:t xml:space="preserve">                    &lt;/form&gt;</w:t>
              <w:br/>
              <w:t xml:space="preserve">                    &lt;div class="cart-subtotal"&gt;₹&lt;span th:text="${#numbers.formatDecimal(item.subtotal, 1, 2)}"&gt;0.00&lt;/span&gt;&lt;/div&gt;</w:t>
              <w:br/>
              <w:t xml:space="preserve">                    &lt;form th:action="@{/cart/remove/{id}(id=${item.id})}" method="post"&gt;</w:t>
              <w:br/>
              <w:t xml:space="preserve">                        &lt;button type="submit" class="btn btn-sm btn-danger"&gt;&amp;times;&lt;/button&gt;</w:t>
              <w:br/>
              <w:t xml:space="preserve">                    &lt;/form&gt;</w:t>
              <w:br/>
              <w:t xml:space="preserve">                &lt;/div&gt;</w:t>
              <w:br/>
              <w:t xml:space="preserve">            &lt;/div&gt;</w:t>
              <w:br/>
              <w:t xml:space="preserve">        &lt;/div&gt;</w:t>
              <w:br/>
              <w:br/>
              <w:t xml:space="preserve">        &lt;div class="cart-summary-panel"&gt;</w:t>
              <w:br/>
              <w:t xml:space="preserve">            &lt;div class="card summary-card"&gt;</w:t>
              <w:br/>
              <w:t xml:space="preserve">                &lt;h3&gt;Order Summary&lt;/h3&gt;</w:t>
              <w:br/>
              <w:t xml:space="preserve">                &lt;div class="summary-line"&gt;</w:t>
              <w:br/>
              <w:t xml:space="preserve">                    &lt;span&gt;Items Subtotal:&lt;/span&gt;</w:t>
              <w:br/>
              <w:t xml:space="preserve">                    &lt;span&gt;₹&lt;span th:text="${#numbers.formatDecimal(subtotal, 1, 2)}"&gt;0.00&lt;/span&gt;&lt;/span&gt;</w:t>
              <w:br/>
              <w:t xml:space="preserve">                &lt;/div&gt;</w:t>
              <w:br/>
              <w:t xml:space="preserve">                &lt;div class="summary-line"&gt;</w:t>
              <w:br/>
              <w:t xml:space="preserve">                    &lt;span&gt;Delivery Fee:&lt;/span&gt;</w:t>
              <w:br/>
              <w:t xml:space="preserve">                    &lt;span&gt;₹&lt;span th:text="${#numbers.formatDecimal(deliveryFee, 1, 2)}"&gt;30.00&lt;/span&gt;&lt;/span&gt;</w:t>
              <w:br/>
              <w:t xml:space="preserve">                &lt;/div&gt;</w:t>
              <w:br/>
              <w:t xml:space="preserve">                &lt;hr/&gt;</w:t>
              <w:br/>
              <w:t xml:space="preserve">                &lt;div class="summary-line total-line"&gt;</w:t>
              <w:br/>
              <w:t xml:space="preserve">                    &lt;span&gt;Estimated Total:&lt;/span&gt;</w:t>
              <w:br/>
              <w:t xml:space="preserve">                    &lt;span&gt;₹&lt;span th:text="${#numbers.formatDecimal(total, 1, 2)}"&gt;0.00&lt;/span&gt;&lt;/span&gt;</w:t>
              <w:br/>
              <w:t xml:space="preserve">                &lt;/div&gt;</w:t>
              <w:br/>
              <w:t xml:space="preserve">                &lt;a th:href="@{/checkout}" class="btn btn-primary btn-block btn-lg"&gt;Proceed to Checkout &amp;rarr;&lt;/a&gt;</w:t>
              <w:br/>
              <w:t xml:space="preserve">            &lt;/div&gt;</w:t>
              <w:br/>
              <w:t xml:space="preserve">        &lt;/div&gt;</w:t>
              <w:br/>
              <w:t xml:space="preserve">    &lt;/div&gt;</w:t>
              <w:br/>
              <w:t>&lt;/main&gt;</w:t>
              <w:br/>
              <w:br/>
              <w:t>&lt;div th:replace="~{fragments/footer :: footer}"&gt;&lt;/div&gt;</w:t>
              <w:br/>
              <w:t>&lt;script th:src="@{/js/main.js}"&gt;&lt;/script&gt;</w:t>
              <w:br/>
              <w:t>&lt;/body&gt;</w:t>
              <w:br/>
              <w:t>&lt;/html&gt;</w:t>
              <w:br/>
            </w:r>
          </w:p>
        </w:tc>
      </w:tr>
    </w:tbl>
    <w:p>
      <w:pPr>
        <w:spacing w:after="160"/>
      </w:pPr>
    </w:p>
    <w:p>
      <w:r>
        <w:br w:type="page"/>
      </w:r>
    </w:p>
    <w:p>
      <w:pPr>
        <w:pStyle w:val="Heading1"/>
        <w:spacing w:before="280" w:after="120"/>
      </w:pPr>
      <w:r>
        <w:rPr>
          <w:b/>
          <w:color w:val="B23A2B"/>
          <w:sz w:val="36"/>
        </w:rPr>
        <w:t>7. Deployment &amp; Verification Guide</w:t>
      </w:r>
    </w:p>
    <w:p>
      <w:pPr>
        <w:spacing w:after="120" w:line="276" w:lineRule="auto"/>
      </w:pPr>
      <w:r>
        <w:rPr>
          <w:color w:val="2D3142"/>
          <w:sz w:val="22"/>
        </w:rPr>
        <w:t>Brunch is fully containerized using a multi-stage Docker build, allowing 1-click zero-configuration deployment to Render or any standard cloud container service.</w:t>
      </w:r>
    </w:p>
    <w:p>
      <w:pPr>
        <w:pStyle w:val="Heading2"/>
        <w:spacing w:before="280" w:after="120"/>
      </w:pPr>
      <w:r>
        <w:rPr>
          <w:b/>
          <w:color w:val="1B5E20"/>
          <w:sz w:val="28"/>
        </w:rPr>
        <w:t>7.1 Multi-Stage Dockerfile</w:t>
      </w:r>
    </w:p>
    <w:p>
      <w:pPr>
        <w:spacing w:before="200" w:after="40"/>
      </w:pPr>
      <w:r>
        <w:rPr>
          <w:b/>
          <w:color w:val="B23A2B"/>
        </w:rPr>
        <w:t xml:space="preserve">📄 File: </w:t>
      </w:r>
      <w:r>
        <w:rPr>
          <w:b/>
          <w:color w:val="2D3142"/>
        </w:rPr>
        <w:t>Dockerfile</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spacing w:after="0" w:line="240" w:lineRule="auto"/>
            </w:pPr>
            <w:r>
              <w:rPr>
                <w:rFonts w:ascii="Consolas" w:hAnsi="Consolas"/>
                <w:color w:val="1E293B"/>
                <w:sz w:val="17"/>
              </w:rPr>
              <w:t># Multi-stage Dockerfile for Spring Boot Application</w:t>
              <w:br/>
              <w:br/>
              <w:t># Stage 1: Build the application using Maven and JDK 17</w:t>
              <w:br/>
              <w:t>FROM maven:3.9.6-eclipse-temurin-17 AS build</w:t>
              <w:br/>
              <w:t>WORKDIR /app</w:t>
              <w:br/>
              <w:br/>
              <w:t># Copy pom.xml and download dependencies</w:t>
              <w:br/>
              <w:t>COPY pom.xml .</w:t>
              <w:br/>
              <w:t>RUN mvn dependency:go-offline -B</w:t>
              <w:br/>
              <w:br/>
              <w:t># Copy source code and build package (skipping tests for speed)</w:t>
              <w:br/>
              <w:t>COPY src ./src</w:t>
              <w:br/>
              <w:t>RUN mvn clean package -DskipTests</w:t>
              <w:br/>
              <w:br/>
              <w:t># Stage 2: Runtime image using lightweight JRE 17</w:t>
              <w:br/>
              <w:t>FROM eclipse-temurin:17-jre-alpine</w:t>
              <w:br/>
              <w:t>WORKDIR /app</w:t>
              <w:br/>
              <w:br/>
              <w:t># Create directory for file database persistence</w:t>
              <w:br/>
              <w:t>RUN mkdir -p /app/data</w:t>
              <w:br/>
              <w:br/>
              <w:t># Copy the built jar from the build stage</w:t>
              <w:br/>
              <w:t>COPY --from=build /app/target/*.jar app.jar</w:t>
              <w:br/>
              <w:br/>
              <w:t># Expose port (Render automatically provides $PORT)</w:t>
              <w:br/>
              <w:t>ENV PORT=8080</w:t>
              <w:br/>
              <w:t>EXPOSE 8080</w:t>
              <w:br/>
              <w:br/>
              <w:t># Start command: runs the Spring Boot application and binds to Render's $PORT</w:t>
              <w:br/>
              <w:t>ENTRYPOINT ["sh", "-c", "java -Dserver.port=${PORT:-8080} -jar /app/app.jar"]</w:t>
              <w:br/>
            </w:r>
          </w:p>
        </w:tc>
      </w:tr>
    </w:tbl>
    <w:p>
      <w:pPr>
        <w:spacing w:after="160"/>
      </w:pPr>
    </w:p>
    <w:p>
      <w:pPr>
        <w:pStyle w:val="Heading2"/>
        <w:spacing w:before="280" w:after="120"/>
      </w:pPr>
      <w:r>
        <w:rPr>
          <w:b/>
          <w:color w:val="1B5E20"/>
          <w:sz w:val="28"/>
        </w:rPr>
        <w:t>7.2 Step-by-Step Render Deployment</w:t>
      </w:r>
    </w:p>
    <w:p>
      <w:pPr>
        <w:spacing w:after="120" w:line="276" w:lineRule="auto"/>
      </w:pPr>
      <w:r>
        <w:rPr>
          <w:b/>
          <w:color w:val="2D3142"/>
        </w:rPr>
        <w:t xml:space="preserve">1. Push to GitHub: </w:t>
      </w:r>
      <w:r>
        <w:rPr>
          <w:color w:val="2D3142"/>
          <w:sz w:val="22"/>
        </w:rPr>
        <w:t>Ensure all code is committed and pushed to 'main' on GitHub (https://github.com/1BasilShaju1/Brunch.git).</w:t>
      </w:r>
    </w:p>
    <w:p>
      <w:pPr>
        <w:spacing w:after="120" w:line="276" w:lineRule="auto"/>
      </w:pPr>
      <w:r>
        <w:rPr>
          <w:b/>
          <w:color w:val="2D3142"/>
        </w:rPr>
        <w:t xml:space="preserve">2. Create Render Web Service: </w:t>
      </w:r>
      <w:r>
        <w:rPr>
          <w:color w:val="2D3142"/>
          <w:sz w:val="22"/>
        </w:rPr>
        <w:t>Navigate to dashboard.render.com -&gt; New + -&gt; Web Service -&gt; Select the Brunch repository.</w:t>
      </w:r>
    </w:p>
    <w:p>
      <w:pPr>
        <w:spacing w:after="120" w:line="276" w:lineRule="auto"/>
      </w:pPr>
      <w:r>
        <w:rPr>
          <w:b/>
          <w:color w:val="2D3142"/>
        </w:rPr>
        <w:t xml:space="preserve">3. Zero Environment Variables Required: </w:t>
      </w:r>
      <w:r>
        <w:rPr>
          <w:color w:val="2D3142"/>
          <w:sz w:val="22"/>
        </w:rPr>
        <w:t>Render reads render.yaml and builds via Docker. No database credentials or custom environment variables are necessary.</w:t>
      </w:r>
    </w:p>
    <w:p>
      <w:pPr>
        <w:spacing w:after="120" w:line="276" w:lineRule="auto"/>
      </w:pPr>
      <w:r>
        <w:rPr>
          <w:b/>
          <w:color w:val="2D3142"/>
        </w:rPr>
        <w:t xml:space="preserve">4. Automatic Port Binding: </w:t>
      </w:r>
      <w:r>
        <w:rPr>
          <w:color w:val="2D3142"/>
          <w:sz w:val="22"/>
        </w:rPr>
        <w:t>The application automatically binds to the dynamic port assigned by Render via ${PORT:-8080} and listens on 0.0.0.0.</w:t>
      </w:r>
    </w:p>
    <w:p>
      <w:pPr>
        <w:pStyle w:val="Heading2"/>
        <w:spacing w:before="280" w:after="120"/>
      </w:pPr>
      <w:r>
        <w:rPr>
          <w:b/>
          <w:color w:val="1B5E20"/>
          <w:sz w:val="28"/>
        </w:rPr>
        <w:t>7.3 Pre-Seeded Demonstration Accounts</w:t>
      </w:r>
    </w:p>
    <w:p>
      <w:pPr>
        <w:spacing w:after="120" w:line="276" w:lineRule="auto"/>
      </w:pPr>
      <w:r>
        <w:rPr>
          <w:b/>
          <w:color w:val="2D3142"/>
        </w:rPr>
        <w:t xml:space="preserve">Customer Demo Account: </w:t>
      </w:r>
      <w:r>
        <w:rPr>
          <w:color w:val="2D3142"/>
          <w:sz w:val="22"/>
        </w:rPr>
        <w:t>customer@brunch.com | Password: Customer@123</w:t>
      </w:r>
    </w:p>
    <w:p>
      <w:pPr>
        <w:spacing w:after="120" w:line="276" w:lineRule="auto"/>
      </w:pPr>
      <w:r>
        <w:rPr>
          <w:b/>
          <w:color w:val="2D3142"/>
        </w:rPr>
        <w:t xml:space="preserve">Restaurant Demo Account 1: </w:t>
      </w:r>
      <w:r>
        <w:rPr>
          <w:color w:val="2D3142"/>
          <w:sz w:val="22"/>
        </w:rPr>
        <w:t>restaurant@brunch.com | Password: Restaurant@123 (The Spice Bistro, Bangalore)</w:t>
      </w:r>
    </w:p>
    <w:p>
      <w:pPr>
        <w:spacing w:after="120" w:line="276" w:lineRule="auto"/>
      </w:pPr>
      <w:r>
        <w:rPr>
          <w:b/>
          <w:color w:val="2D3142"/>
        </w:rPr>
        <w:t xml:space="preserve">Restaurant Demo Account 2: </w:t>
      </w:r>
      <w:r>
        <w:rPr>
          <w:color w:val="2D3142"/>
          <w:sz w:val="22"/>
        </w:rPr>
        <w:t>cafe@brunch.com | Password: Cafe@123 (Brew &amp; Bake Cafe, Mumbai)</w:t>
      </w:r>
    </w:p>
    <w:p>
      <w:pPr>
        <w:pStyle w:val="Heading1"/>
        <w:spacing w:before="280" w:after="120"/>
      </w:pPr>
      <w:r>
        <w:rPr>
          <w:b/>
          <w:color w:val="B23A2B"/>
          <w:sz w:val="36"/>
        </w:rPr>
        <w:t>8. Conclusion &amp; Future Enhancements</w:t>
      </w:r>
    </w:p>
    <w:p>
      <w:pPr>
        <w:spacing w:after="120" w:line="276" w:lineRule="auto"/>
      </w:pPr>
      <w:r>
        <w:rPr>
          <w:color w:val="2D3142"/>
          <w:sz w:val="22"/>
        </w:rPr>
        <w:t>The Brunch — Food Delivery Platform project demonstrates the successful design and implementation of a professional, full-stack, server-side rendered web application using Java Spring Boot 3+ and Thymeleaf. By purposefully replacing cloud database dependencies with a synchronized, thread-safe JSON file storage service, the project achieves zero deployment friction, blazing fast local performance, and complete operational autonomy.</w:t>
      </w:r>
    </w:p>
    <w:p>
      <w:pPr>
        <w:pStyle w:val="Heading2"/>
        <w:spacing w:before="280" w:after="120"/>
      </w:pPr>
      <w:r>
        <w:rPr>
          <w:b/>
          <w:color w:val="1B5E20"/>
          <w:sz w:val="28"/>
        </w:rPr>
        <w:t>8.1 Key Academic Learning Outcomes</w:t>
      </w:r>
    </w:p>
    <w:p>
      <w:pPr>
        <w:spacing w:after="120" w:line="276" w:lineRule="auto"/>
      </w:pPr>
      <w:r>
        <w:rPr>
          <w:b/>
          <w:color w:val="2D3142"/>
        </w:rPr>
        <w:t xml:space="preserve">Modern Server-Side Rendering: </w:t>
      </w:r>
      <w:r>
        <w:rPr>
          <w:color w:val="2D3142"/>
          <w:sz w:val="22"/>
        </w:rPr>
        <w:t>Deep mastery of Spring MVC, controller-model bindings, and Thymeleaf layouts with reusable fragments.</w:t>
      </w:r>
    </w:p>
    <w:p>
      <w:pPr>
        <w:spacing w:after="120" w:line="276" w:lineRule="auto"/>
      </w:pPr>
      <w:r>
        <w:rPr>
          <w:b/>
          <w:color w:val="2D3142"/>
        </w:rPr>
        <w:t xml:space="preserve">Robust Role-Based Security: </w:t>
      </w:r>
      <w:r>
        <w:rPr>
          <w:color w:val="2D3142"/>
          <w:sz w:val="22"/>
        </w:rPr>
        <w:t>Configuring Spring Security 6 with custom UserDetailsService, role-based URL matchers, and BCrypt encryption.</w:t>
      </w:r>
    </w:p>
    <w:p>
      <w:pPr>
        <w:spacing w:after="120" w:line="276" w:lineRule="auto"/>
      </w:pPr>
      <w:r>
        <w:rPr>
          <w:b/>
          <w:color w:val="2D3142"/>
        </w:rPr>
        <w:t xml:space="preserve">Zero-Database Storage Architecture: </w:t>
      </w:r>
      <w:r>
        <w:rPr>
          <w:color w:val="2D3142"/>
          <w:sz w:val="22"/>
        </w:rPr>
        <w:t>Implementing an in-memory data cache backed by Jackson JSON serialization and auto-increment sequence generation.</w:t>
      </w:r>
    </w:p>
    <w:p>
      <w:pPr>
        <w:spacing w:after="120" w:line="276" w:lineRule="auto"/>
      </w:pPr>
      <w:r>
        <w:rPr>
          <w:b/>
          <w:color w:val="2D3142"/>
        </w:rPr>
        <w:t xml:space="preserve">E-Commerce Business Logic: </w:t>
      </w:r>
      <w:r>
        <w:rPr>
          <w:color w:val="2D3142"/>
          <w:sz w:val="22"/>
        </w:rPr>
        <w:t>Developing shopping cart isolation, item availability validation, order status pipelines, and real-time fee calculation.</w:t>
      </w:r>
    </w:p>
    <w:p>
      <w:pPr>
        <w:pStyle w:val="Heading2"/>
        <w:spacing w:before="280" w:after="120"/>
      </w:pPr>
      <w:r>
        <w:rPr>
          <w:b/>
          <w:color w:val="1B5E20"/>
          <w:sz w:val="28"/>
        </w:rPr>
        <w:t>8.2 Future Scope</w:t>
      </w:r>
    </w:p>
    <w:p>
      <w:pPr>
        <w:spacing w:after="120" w:line="276" w:lineRule="auto"/>
      </w:pPr>
      <w:r>
        <w:rPr>
          <w:b/>
          <w:color w:val="2D3142"/>
        </w:rPr>
        <w:t xml:space="preserve">Payment Gateway Integration: </w:t>
      </w:r>
      <w:r>
        <w:rPr>
          <w:color w:val="2D3142"/>
          <w:sz w:val="22"/>
        </w:rPr>
        <w:t>Integrating Razorpay or Stripe Webhook APIs for production digital card and net-banking transactions.</w:t>
      </w:r>
    </w:p>
    <w:p>
      <w:pPr>
        <w:spacing w:after="120" w:line="276" w:lineRule="auto"/>
      </w:pPr>
      <w:r>
        <w:rPr>
          <w:b/>
          <w:color w:val="2D3142"/>
        </w:rPr>
        <w:t xml:space="preserve">Live Geolocation &amp; Tracking: </w:t>
      </w:r>
      <w:r>
        <w:rPr>
          <w:color w:val="2D3142"/>
          <w:sz w:val="22"/>
        </w:rPr>
        <w:t>Integrating Google Maps API or Leaflet.js for live GPS tracking of delivery personnel.</w:t>
      </w:r>
    </w:p>
    <w:p>
      <w:pPr>
        <w:spacing w:after="120" w:line="276" w:lineRule="auto"/>
      </w:pPr>
      <w:r>
        <w:rPr>
          <w:b/>
          <w:color w:val="2D3142"/>
        </w:rPr>
        <w:t xml:space="preserve">Automated Push Notifications: </w:t>
      </w:r>
      <w:r>
        <w:rPr>
          <w:color w:val="2D3142"/>
          <w:sz w:val="22"/>
        </w:rPr>
        <w:t>WebSockets integration for instant browser and mobile sound notifications when new orders arrive.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